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24"/>
        <w:jc w:val="left"/>
      </w:pPr>
      <w:r>
        <w:rPr>
          <w:rFonts w:ascii="Microsoft YaHei" w:hAnsi="Microsoft YaHei"/>
          <w:b/>
          <w:color w:val="1565C0"/>
          <w:sz w:val="28"/>
        </w:rPr>
      </w:r>
      <w:r>
        <w:rPr>
          <w:rFonts w:ascii="Microsoft YaHei" w:hAnsi="Microsoft YaHei" w:eastAsia="Microsoft YaHei" w:cs="Microsoft YaHei" w:hint="eastAsia"/>
          <w:b/>
          <w:color w:val="1565C0"/>
          <w:sz w:val="28"/>
          <w:lang w:eastAsia="zh-CN"/>
        </w:rPr>
        <w:t>技术说明书</w:t>
      </w:r>
      <w:r>
        <w:rPr>
          <w:rFonts w:ascii="Microsoft YaHei" w:hAnsi="Microsoft YaHei"/>
          <w:b/>
          <w:color w:val="1565C0"/>
          <w:sz w:val="28"/>
        </w:rPr>
        <w:t xml:space="preserve"> · </w:t>
      </w:r>
      <w:r>
        <w:rPr>
          <w:rFonts w:ascii="Microsoft YaHei" w:hAnsi="Microsoft YaHei" w:eastAsia="Microsoft YaHei" w:cs="Microsoft YaHei" w:hint="eastAsia"/>
          <w:b/>
          <w:color w:val="1565C0"/>
          <w:sz w:val="28"/>
          <w:lang w:eastAsia="zh-CN"/>
        </w:rPr>
        <w:t>图数据库网络服务</w:t>
      </w:r>
    </w:p>
    <w:p>
      <w:pPr>
        <w:pStyle w:val="Heading1"/>
        <w:spacing w:after="176"/>
        <w:jc w:val="left"/>
      </w:pPr>
      <w:r>
        <w:rPr>
          <w:rFonts w:ascii="Microsoft YaHei" w:hAnsi="Microsoft YaHei" w:eastAsia="Microsoft YaHei" w:cs="Microsoft YaHei" w:hint="eastAsia"/>
          <w:b/>
          <w:color w:val="1A237E"/>
          <w:sz w:val="44"/>
          <w:lang w:eastAsia="zh-CN"/>
        </w:rPr>
        <w:t>graph_server 技术说明书</w:t>
      </w:r>
    </w:p>
    <w:p>
      <w:pPr>
        <w:spacing w:after="352"/>
        <w:jc w:val="left"/>
      </w:pPr>
      <w:r>
        <w:rPr>
          <w:color w:val="616161"/>
          <w:sz w:val="22"/>
        </w:rPr>
        <w:t xml:space="preserve">v2 · </w:t>
      </w:r>
      <w:r>
        <w:rPr>
          <w:rFonts w:ascii="Microsoft YaHei" w:eastAsia="Microsoft YaHei" w:hAnsi="Microsoft YaHei" w:cs="Microsoft YaHei" w:hint="eastAsia"/>
          <w:color w:val="616161"/>
          <w:sz w:val="22"/>
          <w:lang w:eastAsia="zh-CN"/>
        </w:rPr>
        <w:t>多数据库（多张图）</w:t>
      </w:r>
      <w:r>
        <w:rPr>
          <w:color w:val="616161"/>
          <w:sz w:val="22"/>
        </w:rPr>
        <w:t xml:space="preserve">+ </w:t>
      </w:r>
      <w:r>
        <w:rPr>
          <w:rFonts w:ascii="Microsoft YaHei" w:eastAsia="Microsoft YaHei" w:hAnsi="Microsoft YaHei" w:cs="Microsoft YaHei" w:hint="eastAsia"/>
          <w:color w:val="616161"/>
          <w:sz w:val="22"/>
          <w:lang w:eastAsia="zh-CN"/>
        </w:rPr>
        <w:t>数组</w:t>
      </w:r>
      <w:r>
        <w:rPr>
          <w:color w:val="616161"/>
          <w:sz w:val="22"/>
        </w:rPr>
        <w:t xml:space="preserve"> / </w:t>
      </w:r>
      <w:r>
        <w:rPr>
          <w:rFonts w:ascii="Microsoft YaHei" w:eastAsia="Microsoft YaHei" w:hAnsi="Microsoft YaHei" w:cs="Microsoft YaHei" w:hint="eastAsia"/>
          <w:color w:val="616161"/>
          <w:sz w:val="22"/>
          <w:lang w:eastAsia="zh-CN"/>
        </w:rPr>
        <w:t>对象属性</w:t>
      </w:r>
    </w:p>
    <w:p>
      <w:pPr>
        <w:spacing w:after="45"/>
        <w:jc w:val="left"/>
      </w:pPr>
      <w:r>
        <w:rPr>
          <w:rFonts w:ascii="Microsoft YaHei" w:eastAsia="Microsoft YaHei" w:hAnsi="Microsoft YaHei" w:cs="Microsoft YaHei" w:hint="eastAsia"/>
          <w:color w:val="616161"/>
          <w:sz w:val="18"/>
          <w:lang w:eastAsia="zh-CN"/>
        </w:rPr>
        <w:t>文档版本：</w:t>
      </w:r>
      <w:r>
        <w:rPr>
          <w:color w:val="616161"/>
          <w:sz w:val="18"/>
        </w:rPr>
        <w:t>v2.0</w:t>
      </w:r>
      <w:r>
        <w:rPr>
          <w:rFonts w:ascii="Microsoft YaHei" w:eastAsia="Microsoft YaHei" w:hAnsi="Microsoft YaHei" w:cs="Microsoft YaHei" w:hint="eastAsia"/>
          <w:color w:val="616161"/>
          <w:sz w:val="18"/>
          <w:lang w:eastAsia="zh-CN"/>
        </w:rPr>
        <w:t>（对应</w:t>
      </w:r>
      <w:r>
        <w:rPr>
          <w:color w:val="616161"/>
          <w:sz w:val="18"/>
        </w:rPr>
        <w:t xml:space="preserve"> graph_server 2.0</w:t>
      </w:r>
      <w:r>
        <w:rPr>
          <w:rFonts w:ascii="Microsoft YaHei" w:eastAsia="Microsoft YaHei" w:hAnsi="Microsoft YaHei" w:cs="Microsoft YaHei" w:hint="eastAsia"/>
          <w:color w:val="616161"/>
          <w:sz w:val="18"/>
          <w:lang w:eastAsia="zh-CN"/>
        </w:rPr>
        <w:t>）</w:t>
      </w:r>
    </w:p>
    <w:p>
      <w:pPr>
        <w:spacing w:after="45"/>
        <w:jc w:val="left"/>
      </w:pPr>
      <w:r>
        <w:rPr>
          <w:rFonts w:ascii="Microsoft YaHei" w:eastAsia="Microsoft YaHei" w:hAnsi="Microsoft YaHei" w:cs="Microsoft YaHei" w:hint="eastAsia"/>
          <w:color w:val="616161"/>
          <w:sz w:val="18"/>
          <w:lang w:eastAsia="zh-CN"/>
        </w:rPr>
        <w:t>适用平台：</w:t>
      </w:r>
      <w:r>
        <w:rPr>
          <w:color w:val="616161"/>
          <w:sz w:val="18"/>
        </w:rPr>
        <w:t>macOS / Linux</w:t>
      </w:r>
      <w:r>
        <w:rPr>
          <w:rFonts w:ascii="Microsoft YaHei" w:eastAsia="Microsoft YaHei" w:hAnsi="Microsoft YaHei" w:cs="Microsoft YaHei" w:hint="eastAsia"/>
          <w:color w:val="616161"/>
          <w:sz w:val="18"/>
          <w:lang w:eastAsia="zh-CN"/>
        </w:rPr>
        <w:t>，</w:t>
      </w:r>
      <w:r>
        <w:rPr>
          <w:color w:val="616161"/>
          <w:sz w:val="18"/>
        </w:rPr>
        <w:t>C++17</w:t>
      </w:r>
      <w:r>
        <w:rPr>
          <w:rFonts w:ascii="Microsoft YaHei" w:eastAsia="Microsoft YaHei" w:hAnsi="Microsoft YaHei" w:cs="Microsoft YaHei" w:hint="eastAsia"/>
          <w:color w:val="616161"/>
          <w:sz w:val="18"/>
          <w:lang w:eastAsia="zh-CN"/>
        </w:rPr>
        <w:t>，无第三方依赖</w:t>
      </w:r>
    </w:p>
    <w:p>
      <w:pPr>
        <w:spacing w:after="45"/>
        <w:jc w:val="left"/>
      </w:pPr>
      <w:r>
        <w:rPr>
          <w:rFonts w:ascii="Microsoft YaHei" w:eastAsia="Microsoft YaHei" w:hAnsi="Microsoft YaHei" w:cs="Microsoft YaHei" w:hint="eastAsia"/>
          <w:color w:val="616161"/>
          <w:sz w:val="18"/>
          <w:lang w:eastAsia="zh-CN"/>
        </w:rPr>
        <w:t>默认服务地址：</w:t>
      </w:r>
      <w:r>
        <w:rPr>
          <w:color w:val="616161"/>
          <w:sz w:val="18"/>
        </w:rPr>
        <w:t>http://127.0.0.1:8080</w:t>
      </w:r>
    </w:p>
    <w:p>
      <w:pPr>
        <w:spacing w:after="45"/>
        <w:jc w:val="left"/>
      </w:pPr>
      <w:r>
        <w:rPr>
          <w:rFonts w:ascii="Microsoft YaHei" w:eastAsia="Microsoft YaHei" w:hAnsi="Microsoft YaHei" w:cs="Microsoft YaHei" w:hint="eastAsia"/>
          <w:color w:val="616161"/>
          <w:sz w:val="18"/>
          <w:lang w:eastAsia="zh-CN"/>
        </w:rPr>
        <w:t>编制日期：</w:t>
      </w:r>
      <w:r>
        <w:rPr>
          <w:color w:val="616161"/>
          <w:sz w:val="18"/>
        </w:rPr>
        <w:t xml:space="preserve">2026 </w:t>
      </w:r>
      <w:r>
        <w:rPr>
          <w:rFonts w:ascii="Microsoft YaHei" w:eastAsia="Microsoft YaHei" w:hAnsi="Microsoft YaHei" w:cs="Microsoft YaHei" w:hint="eastAsia"/>
          <w:color w:val="616161"/>
          <w:sz w:val="18"/>
          <w:lang w:eastAsia="zh-CN"/>
        </w:rPr>
        <w:t>年</w:t>
      </w:r>
      <w:r>
        <w:rPr>
          <w:color w:val="616161"/>
          <w:sz w:val="18"/>
        </w:rPr>
        <w:t xml:space="preserve"> 10 </w:t>
      </w:r>
      <w:r>
        <w:rPr>
          <w:rFonts w:ascii="Microsoft YaHei" w:eastAsia="Microsoft YaHei" w:hAnsi="Microsoft YaHei" w:cs="Microsoft YaHei" w:hint="eastAsia"/>
          <w:color w:val="616161"/>
          <w:sz w:val="18"/>
          <w:lang w:eastAsia="zh-CN"/>
        </w:rPr>
        <w:t>月</w:t>
      </w:r>
      <w:r/>
    </w:p>
    <w:p>
      <w:pPr>
        <w:sectPr>
          <w:type w:val="nextPage"/>
          <w:pgSz w:w="11906" w:h="16838"/>
          <w:pgMar w:top="1440" w:bottom="1440" w:left="1247" w:right="1247"/>
        </w:sectPr>
      </w:pPr>
    </w:p>
    <w:p>
      <w:pPr>
        <w:spacing w:after="132"/>
        <w:jc w:val="left"/>
      </w:pPr>
      <w:r/>
      <w:r>
        <w:rPr>
          <w:rFonts w:ascii="Microsoft YaHei" w:hAnsi="Microsoft YaHei" w:eastAsia="Microsoft YaHei" w:hint="eastAsia"/>
          <w:b/>
          <w:color w:val="1A237E"/>
          <w:sz w:val="22"/>
        </w:rPr>
        <w:t>目录</w:t>
      </w:r>
    </w:p>
    <w:p>
      <w:hyperlink w:anchor="_Toc_section_1">
        <w:r>
          <w:rPr>
            <w:rFonts w:hint="eastAsia"/>
            <w:color w:val="000000"/>
            <w:u w:val="none"/>
          </w:rPr>
          <w:t xml:space="preserve">一、文档说明</w:t>
        </w:r>
      </w:hyperlink>
    </w:p>
    <w:p>
      <w:hyperlink w:anchor="_Toc_section_2">
        <w:r>
          <w:rPr>
            <w:rFonts w:hint="eastAsia"/>
            <w:color w:val="000000"/>
            <w:u w:val="none"/>
          </w:rPr>
          <w:t xml:space="preserve">二、项目概述</w:t>
        </w:r>
      </w:hyperlink>
    </w:p>
    <w:p>
      <w:hyperlink w:anchor="_Toc_section_3">
        <w:r>
          <w:rPr>
            <w:rFonts w:hint="eastAsia"/>
            <w:color w:val="000000"/>
            <w:u w:val="none"/>
          </w:rPr>
          <w:t xml:space="preserve">三、快速开始</w:t>
        </w:r>
      </w:hyperlink>
    </w:p>
    <w:p>
      <w:hyperlink w:anchor="_Toc_section_4">
        <w:r>
          <w:rPr>
            <w:rFonts w:hint="eastAsia"/>
            <w:color w:val="000000"/>
            <w:u w:val="none"/>
          </w:rPr>
          <w:t xml:space="preserve">四、系统架构与模块实现</w:t>
        </w:r>
      </w:hyperlink>
    </w:p>
    <w:p>
      <w:hyperlink w:anchor="_Toc_section_5">
        <w:r>
          <w:rPr>
            <w:rFonts w:hint="eastAsia"/>
            <w:color w:val="000000"/>
            <w:u w:val="none"/>
          </w:rPr>
          <w:t xml:space="preserve">五、核心概念</w:t>
        </w:r>
      </w:hyperlink>
    </w:p>
    <w:p>
      <w:hyperlink w:anchor="_Toc_section_6">
        <w:r>
          <w:rPr>
            <w:rFonts w:hint="eastAsia"/>
            <w:color w:val="000000"/>
            <w:u w:val="none"/>
          </w:rPr>
          <w:t xml:space="preserve">六、接口总览</w:t>
        </w:r>
      </w:hyperlink>
    </w:p>
    <w:p>
      <w:hyperlink w:anchor="_Toc_section_7">
        <w:r>
          <w:rPr>
            <w:rFonts w:hint="eastAsia"/>
            <w:color w:val="000000"/>
            <w:u w:val="none"/>
          </w:rPr>
          <w:t xml:space="preserve">七、通用约定</w:t>
        </w:r>
      </w:hyperlink>
    </w:p>
    <w:p>
      <w:hyperlink w:anchor="_Toc_section_8">
        <w:r>
          <w:rPr>
            <w:rFonts w:hint="eastAsia"/>
            <w:color w:val="000000"/>
            <w:u w:val="none"/>
          </w:rPr>
          <w:t xml:space="preserve">八、运维与注意事项</w:t>
        </w:r>
      </w:hyperlink>
    </w:p>
    <w:p>
      <w:hyperlink w:anchor="_Toc_section_9">
        <w:r>
          <w:rPr>
            <w:rFonts w:hint="eastAsia"/>
            <w:color w:val="000000"/>
            <w:u w:val="none"/>
          </w:rPr>
          <w:t xml:space="preserve">附录 A：全操作请求体与 curl 速查表</w:t>
        </w:r>
      </w:hyperlink>
    </w:p>
    <w:p>
      <w:hyperlink w:anchor="_Toc_section_10">
        <w:r>
          <w:rPr>
            <w:rFonts w:hint="eastAsia"/>
            <w:color w:val="000000"/>
            <w:u w:val="none"/>
          </w:rPr>
          <w:t xml:space="preserve">附录 B：请求体字段详解</w:t>
        </w:r>
      </w:hyperlink>
    </w:p>
    <w:p>
      <w:hyperlink w:anchor="_Toc_section_11">
        <w:r>
          <w:rPr>
            <w:rFonts w:hint="eastAsia"/>
            <w:color w:val="000000"/>
            <w:u w:val="none"/>
          </w:rPr>
          <w:t xml:space="preserve">附录 C：错误码</w:t>
        </w:r>
      </w:hyperlink>
    </w:p>
    <w:p>
      <w:hyperlink w:anchor="_Toc_section_12">
        <w:r>
          <w:rPr>
            <w:rFonts w:hint="eastAsia"/>
            <w:color w:val="000000"/>
            <w:u w:val="none"/>
          </w:rPr>
          <w:t xml:space="preserve">附录 D：端到端实战脚本</w:t>
        </w:r>
      </w:hyperlink>
    </w:p>
    <w:p>
      <w:pPr>
        <w:pStyle w:val="Heading2"/>
        <w:spacing w:before="0"/>
        <w:jc w:val="left"/>
        <w:pBdr>
          <w:bottom w:val="none" w:sz="6" w:space="0" w:color="auto"/>
        </w:pBdr>
      </w:pPr>
      <w:r>
        <w:rPr>
          <w:rFonts w:ascii="Microsoft YaHei" w:hAnsi="Microsoft YaHei" w:eastAsia="Microsoft YaHei" w:cs="Microsoft YaHei" w:hint="eastAsia"/>
          <w:b/>
          <w:color w:val="1A237E"/>
          <w:sz w:val="22"/>
          <w:lang w:eastAsia="zh-CN"/>
        </w:rPr>
        <w:t>文档导读</w:t>
      </w:r>
    </w:p>
    <w:p>
      <w:pPr>
        <w:jc w:val="left"/>
      </w:pPr>
      <w:r>
        <w:rPr>
          <w:color w:val="616161"/>
          <w:sz w:val="16"/>
        </w:rPr>
        <w:t>Executive Summary</w:t>
      </w:r>
    </w:p>
    <w:p>
      <w:pPr>
        <w:jc w:val="left"/>
      </w:pPr>
      <w:r>
        <w:rPr>
          <w:sz w:val="18"/>
        </w:rPr>
        <w:t xml:space="preserve">graph_server </w:t>
      </w:r>
      <w:r>
        <w:rPr>
          <w:rFonts w:ascii="Microsoft YaHei" w:eastAsia="Microsoft YaHei" w:hAnsi="Microsoft YaHei" w:cs="Microsoft YaHei" w:hint="eastAsia"/>
          <w:sz w:val="18"/>
          <w:lang w:eastAsia="zh-CN"/>
        </w:rPr>
        <w:t>把</w:t>
      </w:r>
      <w:r>
        <w:rPr>
          <w:sz w:val="18"/>
        </w:rPr>
        <w:t xml:space="preserve"> C++ </w:t>
      </w:r>
      <w:r>
        <w:rPr>
          <w:rFonts w:ascii="Microsoft YaHei" w:eastAsia="Microsoft YaHei" w:hAnsi="Microsoft YaHei" w:cs="Microsoft YaHei" w:hint="eastAsia"/>
          <w:sz w:val="18"/>
          <w:lang w:eastAsia="zh-CN"/>
        </w:rPr>
        <w:t>写的图数据库内核</w:t>
      </w:r>
      <w:r>
        <w:rPr>
          <w:sz w:val="18"/>
        </w:rPr>
        <w:t xml:space="preserve"> </w:t>
      </w:r>
      <w:r>
        <w:rPr>
          <w:rFonts w:ascii="Consolas" w:hAnsi="Consolas"/>
          <w:color w:val="00897B"/>
          <w:sz w:val="16"/>
        </w:rPr>
        <w:t>minigraph</w:t>
      </w:r>
      <w:r>
        <w:rPr>
          <w:sz w:val="18"/>
        </w:rPr>
        <w:t xml:space="preserve"> </w:t>
      </w:r>
      <w:r>
        <w:rPr>
          <w:rFonts w:ascii="Microsoft YaHei" w:eastAsia="Microsoft YaHei" w:hAnsi="Microsoft YaHei" w:cs="Microsoft YaHei" w:hint="eastAsia"/>
          <w:sz w:val="18"/>
          <w:lang w:eastAsia="zh-CN"/>
        </w:rPr>
        <w:t>与</w:t>
      </w:r>
      <w:r>
        <w:rPr>
          <w:sz w:val="18"/>
        </w:rPr>
        <w:t xml:space="preserve"> HTTP </w:t>
      </w:r>
      <w:r>
        <w:rPr>
          <w:rFonts w:ascii="Microsoft YaHei" w:eastAsia="Microsoft YaHei" w:hAnsi="Microsoft YaHei" w:cs="Microsoft YaHei" w:hint="eastAsia"/>
          <w:sz w:val="18"/>
          <w:lang w:eastAsia="zh-CN"/>
        </w:rPr>
        <w:t>服务器</w:t>
      </w:r>
      <w:r>
        <w:rPr>
          <w:sz w:val="18"/>
        </w:rPr>
        <w:t xml:space="preserve"> </w:t>
      </w:r>
      <w:r>
        <w:rPr>
          <w:rFonts w:ascii="Consolas" w:hAnsi="Consolas"/>
          <w:color w:val="00897B"/>
          <w:sz w:val="16"/>
        </w:rPr>
        <w:t>cpp_http_bridge</w:t>
      </w:r>
      <w:r>
        <w:rPr>
          <w:rFonts w:ascii="Microsoft YaHei" w:eastAsia="Microsoft YaHei" w:hAnsi="Microsoft YaHei" w:cs="Microsoft YaHei" w:hint="eastAsia"/>
          <w:sz w:val="18"/>
          <w:lang w:eastAsia="zh-CN"/>
        </w:rPr>
        <w:t xml:space="preserve"> 组合起来，得到</w:t>
      </w:r>
      <w:r>
        <w:rPr>
          <w:rFonts w:ascii="Microsoft YaHei" w:eastAsia="Microsoft YaHei" w:hAnsi="Microsoft YaHei" w:cs="Microsoft YaHei" w:hint="eastAsia"/>
          <w:b/>
          <w:sz w:val="18"/>
          <w:lang w:eastAsia="zh-CN"/>
        </w:rPr>
        <w:t>一个可以通过网络请求执行图数据库增删查改的服务</w:t>
      </w:r>
      <w:r>
        <w:rPr>
          <w:rFonts w:ascii="Microsoft YaHei" w:eastAsia="Microsoft YaHei" w:hAnsi="Microsoft YaHei" w:cs="Microsoft YaHei" w:hint="eastAsia"/>
          <w:sz w:val="18"/>
          <w:lang w:eastAsia="zh-CN"/>
        </w:rPr>
        <w:t>。</w:t>
      </w:r>
      <w:r>
        <w:rPr>
          <w:sz w:val="18"/>
        </w:rPr>
        <w:t xml:space="preserve">v2 </w:t>
      </w:r>
      <w:r>
        <w:rPr>
          <w:rFonts w:ascii="Microsoft YaHei" w:eastAsia="Microsoft YaHei" w:hAnsi="Microsoft YaHei" w:cs="Microsoft YaHei" w:hint="eastAsia"/>
          <w:sz w:val="18"/>
          <w:lang w:eastAsia="zh-CN"/>
        </w:rPr>
        <w:t>相比</w:t>
      </w:r>
      <w:r>
        <w:rPr>
          <w:sz w:val="18"/>
        </w:rPr>
        <w:t xml:space="preserve"> v1 </w:t>
      </w:r>
      <w:r>
        <w:rPr>
          <w:rFonts w:ascii="Microsoft YaHei" w:eastAsia="Microsoft YaHei" w:hAnsi="Microsoft YaHei" w:cs="Microsoft YaHei" w:hint="eastAsia"/>
          <w:sz w:val="18"/>
          <w:lang w:eastAsia="zh-CN"/>
        </w:rPr>
        <w:t>新增两项能力：</w:t>
      </w:r>
      <w:r>
        <w:rPr>
          <w:rFonts w:ascii="Microsoft YaHei" w:eastAsia="Microsoft YaHei" w:hAnsi="Microsoft YaHei" w:cs="Microsoft YaHei" w:hint="eastAsia"/>
          <w:b/>
          <w:sz w:val="18"/>
          <w:lang w:eastAsia="zh-CN"/>
        </w:rPr>
        <w:t>一个进程托管多张图</w:t>
      </w:r>
      <w:r>
        <w:rPr>
          <w:rFonts w:ascii="Microsoft YaHei" w:eastAsia="Microsoft YaHei" w:hAnsi="Microsoft YaHei" w:cs="Microsoft YaHei" w:hint="eastAsia"/>
          <w:sz w:val="18"/>
          <w:lang w:eastAsia="zh-CN"/>
        </w:rPr>
        <w:t>（一图一文件，数据完全隔离），以及</w:t>
      </w:r>
      <w:r>
        <w:rPr>
          <w:rFonts w:ascii="Microsoft YaHei" w:eastAsia="Microsoft YaHei" w:hAnsi="Microsoft YaHei" w:cs="Microsoft YaHei" w:hint="eastAsia"/>
          <w:b/>
          <w:sz w:val="18"/>
          <w:lang w:eastAsia="zh-CN"/>
        </w:rPr>
        <w:t>属性值支持数组与对象</w:t>
      </w:r>
      <w:r>
        <w:rPr>
          <w:rFonts w:ascii="Microsoft YaHei" w:eastAsia="Microsoft YaHei" w:hAnsi="Microsoft YaHei" w:cs="Microsoft YaHei" w:hint="eastAsia"/>
          <w:sz w:val="18"/>
          <w:lang w:eastAsia="zh-CN"/>
        </w:rPr>
        <w:t>（可任意嵌套，落盘格式同步升级）。</w:t>
      </w:r>
    </w:p>
    <w:p>
      <w:pPr>
        <w:jc w:val="left"/>
      </w:pPr>
      <w:r>
        <w:rPr>
          <w:rFonts w:ascii="Microsoft YaHei" w:eastAsia="Microsoft YaHei" w:hAnsi="Microsoft YaHei" w:cs="Microsoft YaHei" w:hint="eastAsia"/>
          <w:sz w:val="18"/>
          <w:lang w:eastAsia="zh-CN"/>
        </w:rPr>
        <w:t>如果只是要用它，直接翻到</w:t>
      </w:r>
      <w:r>
        <w:rPr>
          <w:rFonts w:ascii="Microsoft YaHei" w:eastAsia="Microsoft YaHei" w:hAnsi="Microsoft YaHei" w:cs="Microsoft YaHei" w:hint="eastAsia"/>
          <w:b/>
          <w:sz w:val="18"/>
          <w:lang w:eastAsia="zh-CN"/>
        </w:rPr>
        <w:t>附录 A</w:t>
      </w:r>
      <w:r>
        <w:rPr>
          <w:rFonts w:ascii="Microsoft YaHei" w:eastAsia="Microsoft YaHei" w:hAnsi="Microsoft YaHei" w:cs="Microsoft YaHei" w:hint="eastAsia"/>
          <w:sz w:val="18"/>
          <w:lang w:eastAsia="zh-CN"/>
        </w:rPr>
        <w:t>：一张表列完全部</w:t>
      </w:r>
      <w:r>
        <w:rPr>
          <w:sz w:val="18"/>
        </w:rPr>
        <w:t xml:space="preserve"> 35 </w:t>
      </w:r>
      <w:r>
        <w:rPr>
          <w:rFonts w:ascii="Microsoft YaHei" w:eastAsia="Microsoft YaHei" w:hAnsi="Microsoft YaHei" w:cs="Microsoft YaHei" w:hint="eastAsia"/>
          <w:sz w:val="18"/>
          <w:lang w:eastAsia="zh-CN"/>
        </w:rPr>
        <w:t>个操作，每个操作的请求体写法与</w:t>
      </w:r>
      <w:r>
        <w:rPr>
          <w:sz w:val="18"/>
        </w:rPr>
        <w:t xml:space="preserve"> curl </w:t>
      </w:r>
      <w:r>
        <w:rPr>
          <w:rFonts w:ascii="Microsoft YaHei" w:eastAsia="Microsoft YaHei" w:hAnsi="Microsoft YaHei" w:cs="Microsoft YaHei" w:hint="eastAsia"/>
          <w:sz w:val="18"/>
          <w:lang w:eastAsia="zh-CN"/>
        </w:rPr>
        <w:t>示例都可照抄。如果要改它，看</w:t>
      </w:r>
      <w:r>
        <w:rPr>
          <w:rFonts w:ascii="Microsoft YaHei" w:eastAsia="Microsoft YaHei" w:hAnsi="Microsoft YaHei" w:cs="Microsoft YaHei" w:hint="eastAsia"/>
          <w:b/>
          <w:sz w:val="18"/>
          <w:lang w:eastAsia="zh-CN"/>
        </w:rPr>
        <w:t>第四章</w:t>
      </w:r>
      <w:r>
        <w:rPr>
          <w:rFonts w:ascii="Microsoft YaHei" w:eastAsia="Microsoft YaHei" w:hAnsi="Microsoft YaHei" w:cs="Microsoft YaHei" w:hint="eastAsia"/>
          <w:sz w:val="18"/>
          <w:lang w:eastAsia="zh-CN"/>
        </w:rPr>
        <w:t>的模块划分。</w:t>
      </w:r>
    </w:p>
    <w:p>
      <w:pPr>
        <w:spacing w:after="135"/>
        <w:jc w:val="left"/>
        <w:pBdr>
          <w:left w:val="single" w:sz="28" w:space="0" w:color="00897B"/>
        </w:pBdr>
        <w:shd w:val="clear" w:color="auto" w:fill="F5F7FA"/>
      </w:pPr>
      <w:r>
        <w:rPr>
          <w:color w:val="616161"/>
          <w:sz w:val="18"/>
        </w:rPr>
        <w:t xml:space="preserve">  </w:t>
      </w:r>
      <w:r>
        <w:rPr>
          <w:rFonts w:ascii="Microsoft YaHei" w:eastAsia="Microsoft YaHei" w:hAnsi="Microsoft YaHei" w:cs="Microsoft YaHei" w:hint="eastAsia"/>
          <w:color w:val="616161"/>
          <w:sz w:val="18"/>
          <w:lang w:eastAsia="zh-CN"/>
        </w:rPr>
        <w:t>一个用</w:t>
      </w:r>
      <w:r>
        <w:rPr>
          <w:color w:val="616161"/>
          <w:sz w:val="18"/>
        </w:rPr>
        <w:t xml:space="preserve"> C++17 </w:t>
      </w:r>
      <w:r>
        <w:rPr>
          <w:rFonts w:ascii="Microsoft YaHei" w:eastAsia="Microsoft YaHei" w:hAnsi="Microsoft YaHei" w:cs="Microsoft YaHei" w:hint="eastAsia"/>
          <w:color w:val="616161"/>
          <w:sz w:val="18"/>
          <w:lang w:eastAsia="zh-CN"/>
        </w:rPr>
        <w:t>写的图数据库网络服务：把图数据库的增删查改全部暴露成</w:t>
      </w:r>
      <w:r>
        <w:rPr>
          <w:color w:val="616161"/>
          <w:sz w:val="18"/>
        </w:rPr>
        <w:t xml:space="preserve"> HTTP </w:t>
      </w:r>
      <w:r>
        <w:rPr>
          <w:rFonts w:ascii="Microsoft YaHei" w:eastAsia="Microsoft YaHei" w:hAnsi="Microsoft YaHei" w:cs="Microsoft YaHei" w:hint="eastAsia"/>
          <w:color w:val="616161"/>
          <w:sz w:val="18"/>
          <w:lang w:eastAsia="zh-CN"/>
        </w:rPr>
        <w:t>接口，一个进程可同时托管多张图，属性值支持数组与对象。</w:t>
      </w:r>
    </w:p>
    <w:p>
      <w:bookmarkStart w:id="12" w:name="_Toc_section_1"/>
      <w:bookmarkStart w:id="0" w:name="section-1"/>
      <w:pPr>
        <w:pStyle w:val="Heading2"/>
        <w:jc w:val="left"/>
      </w:pPr>
      <w:bookmarkEnd w:id="0"/>
      <w:r>
        <w:rPr>
          <w:rFonts w:ascii="Microsoft YaHei" w:hAnsi="Microsoft YaHei" w:eastAsia="Microsoft YaHei" w:cs="Microsoft YaHei" w:hint="eastAsia"/>
          <w:b/>
          <w:color w:val="1A237E"/>
          <w:sz w:val="22"/>
          <w:lang w:eastAsia="zh-CN"/>
        </w:rPr>
        <w:t>一、文档说明</w:t>
      </w:r>
      <w:bookmarkEnd w:id="12"/>
    </w:p>
    <w:p>
      <w:pPr>
        <w:spacing w:after="180"/>
        <w:jc w:val="left"/>
      </w:pPr>
      <w:r>
        <w:rPr>
          <w:rFonts w:ascii="Microsoft YaHei" w:eastAsia="Microsoft YaHei" w:hAnsi="Microsoft YaHei" w:cs="Microsoft YaHei" w:hint="eastAsia"/>
          <w:color w:val="616161"/>
          <w:lang w:eastAsia="zh-CN"/>
        </w:rPr>
        <w:t>本说明书面向需要通过</w:t>
      </w:r>
      <w:r>
        <w:rPr>
          <w:color w:val="616161"/>
        </w:rPr>
        <w:t xml:space="preserve"> HTTP </w:t>
      </w:r>
      <w:r>
        <w:rPr>
          <w:rFonts w:ascii="Microsoft YaHei" w:eastAsia="Microsoft YaHei" w:hAnsi="Microsoft YaHei" w:cs="Microsoft YaHei" w:hint="eastAsia"/>
          <w:color w:val="616161"/>
          <w:lang w:eastAsia="zh-CN"/>
        </w:rPr>
        <w:t>操作图数据库的开发与运维人员。先交代版本、读者与术语，再逐层展开架构、概念、接口与完整用法。</w:t>
      </w:r>
    </w:p>
    <w:p>
      <w:pPr>
        <w:pStyle w:val="Heading3"/>
        <w:jc w:val="left"/>
      </w:pPr>
      <w:r>
        <w:rPr>
          <w:rFonts w:ascii="Microsoft YaHei" w:hAnsi="Microsoft YaHei" w:eastAsia="Microsoft YaHei" w:cs="Microsoft YaHei" w:hint="eastAsia"/>
          <w:b/>
          <w:color w:val="1565C0"/>
          <w:sz w:val="20"/>
          <w:lang w:eastAsia="zh-CN"/>
        </w:rPr>
        <w:t>1.1 版本信息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Microsoft YaHei" w:hAnsi="Microsoft YaHei" w:eastAsia="Microsoft YaHei" w:hint="eastAsia"/>
                <w:b/>
                <w:color w:val="1A237E"/>
                <w:sz w:val="16"/>
              </w:rPr>
              <w:t>项目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Microsoft YaHei" w:hAnsi="Microsoft YaHei" w:eastAsia="Microsoft YaHei" w:hint="eastAsia"/>
                <w:b/>
                <w:color w:val="1A237E"/>
                <w:sz w:val="16"/>
              </w:rPr>
              <w:t>内容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文档版本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v2.0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适用程序版本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graph_server 2.0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（</w:t>
            </w:r>
            <w:r>
              <w:rPr>
                <w:sz w:val="16"/>
              </w:rPr>
              <w:t xml:space="preserve"> </w:t>
            </w:r>
            <w:r>
              <w:rPr>
                <w:rFonts w:ascii="Consolas" w:hAnsi="Consolas"/>
                <w:color w:val="00897B"/>
                <w:sz w:val="16"/>
              </w:rPr>
              <w:t>/api/manifest</w:t>
            </w:r>
            <w:r>
              <w:rPr>
                <w:sz w:val="16"/>
              </w:rPr>
              <w:t xml:space="preserve"> 返回的 </w:t>
            </w:r>
            <w:r>
              <w:rPr>
                <w:rFonts w:ascii="Consolas" w:hAnsi="Consolas"/>
                <w:color w:val="00897B"/>
                <w:sz w:val="16"/>
              </w:rPr>
              <w:t>version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字段即为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2.0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编程语言与标准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C++17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g++ / clang++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，无第三方依赖）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依赖项目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00897B"/>
                <w:sz w:val="16"/>
              </w:rPr>
              <w:t>minigraph</w:t>
            </w:r>
            <w:r>
              <w:rPr>
                <w:sz w:val="16"/>
              </w:rPr>
              <w:t xml:space="preserve"> （图数据库内核）、 </w:t>
            </w:r>
            <w:r>
              <w:rPr>
                <w:rFonts w:ascii="Consolas" w:hAnsi="Consolas"/>
                <w:color w:val="00897B"/>
                <w:sz w:val="16"/>
              </w:rPr>
              <w:t>cpp_http_bridge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HTTP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服务器）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目标读者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需要在本机或内网以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HTTP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方式使用图数据库的开发者、测试与运维人员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前置知识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HTTP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基础（方法、状态码、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JSON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）、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curl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命令行、图的基本概念（节点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关系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标签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属性）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默认服务地址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00897B"/>
                <w:sz w:val="16"/>
              </w:rPr>
              <w:t>http://127.0.0.1:8080</w:t>
            </w:r>
          </w:p>
        </w:tc>
      </w:tr>
    </w:tbl>
    <w:p>
      <w:pPr>
        <w:pStyle w:val="Heading3"/>
        <w:jc w:val="left"/>
      </w:pPr>
      <w:r>
        <w:rPr>
          <w:rFonts w:ascii="Microsoft YaHei" w:hAnsi="Microsoft YaHei" w:eastAsia="Microsoft YaHei" w:cs="Microsoft YaHei" w:hint="eastAsia"/>
          <w:b/>
          <w:color w:val="1565C0"/>
          <w:sz w:val="20"/>
          <w:lang w:eastAsia="zh-CN"/>
        </w:rPr>
        <w:t>1.2 术语表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Microsoft YaHei" w:hAnsi="Microsoft YaHei" w:eastAsia="Microsoft YaHei" w:hint="eastAsia"/>
                <w:b/>
                <w:color w:val="1A237E"/>
                <w:sz w:val="16"/>
              </w:rPr>
              <w:t>术语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Microsoft YaHei" w:hAnsi="Microsoft YaHei" w:eastAsia="Microsoft YaHei" w:hint="eastAsia"/>
                <w:b/>
                <w:color w:val="1A237E"/>
                <w:sz w:val="16"/>
              </w:rPr>
              <w:t>含义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图（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Graph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）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一个独立的数据库，等价于数据目录下的一个 </w:t>
            </w:r>
            <w:r>
              <w:rPr>
                <w:rFonts w:ascii="Consolas" w:hAnsi="Consolas"/>
                <w:color w:val="00897B"/>
                <w:sz w:val="16"/>
              </w:rPr>
              <w:t>&lt;图名&gt;.mgdb</w:t>
            </w:r>
            <w:r>
              <w:rPr>
                <w:sz w:val="16"/>
              </w:rPr>
              <w:t xml:space="preserve"> 文件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默认图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请求未指定图时作用的图，由启动参数 </w:t>
            </w:r>
            <w:r>
              <w:rPr>
                <w:rFonts w:ascii="Consolas" w:hAnsi="Consolas"/>
                <w:color w:val="00897B"/>
                <w:sz w:val="16"/>
              </w:rPr>
              <w:t>--graph</w:t>
            </w:r>
            <w:r>
              <w:rPr>
                <w:sz w:val="16"/>
              </w:rPr>
              <w:t xml:space="preserve"> 决定，缺省为 </w:t>
            </w:r>
            <w:r>
              <w:rPr>
                <w:rFonts w:ascii="Consolas" w:hAnsi="Consolas"/>
                <w:color w:val="00897B"/>
                <w:sz w:val="16"/>
              </w:rPr>
              <w:t>default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节点（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Node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）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图中的实体，带若干标签与一组属性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关系（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Relationship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）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有向边，从 </w:t>
            </w:r>
            <w:r>
              <w:rPr>
                <w:rFonts w:ascii="Consolas" w:hAnsi="Consolas"/>
                <w:color w:val="00897B"/>
                <w:sz w:val="16"/>
              </w:rPr>
              <w:t>from</w:t>
            </w:r>
            <w:r>
              <w:rPr>
                <w:sz w:val="16"/>
              </w:rPr>
              <w:t xml:space="preserve"> 节点指向 </w:t>
            </w:r>
            <w:r>
              <w:rPr>
                <w:rFonts w:ascii="Consolas" w:hAnsi="Consolas"/>
                <w:color w:val="00897B"/>
                <w:sz w:val="16"/>
              </w:rPr>
              <w:t>to</w:t>
            </w:r>
            <w:r>
              <w:rPr>
                <w:sz w:val="16"/>
              </w:rPr>
              <w:t xml:space="preserve"> 节点，有且仅有一个类型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标签（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Label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）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节点的分类标记，一个节点可以有多个标签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属性（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Props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）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键值对，值可以是标量、数组或对象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标量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00897B"/>
                <w:sz w:val="16"/>
              </w:rPr>
              <w:t>null</w:t>
            </w:r>
            <w:r>
              <w:rPr>
                <w:sz w:val="16"/>
              </w:rPr>
              <w:t xml:space="preserve"> 、整数、浮点、布尔、字符串五种非容器类型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容器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数组（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array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）与对象（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object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），可任意嵌套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二级索引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建在「标签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属性键」上的哈希索引，用于加速等值查询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落盘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把内存中的图写入 </w:t>
            </w:r>
            <w:r>
              <w:rPr>
                <w:rFonts w:ascii="Consolas" w:hAnsi="Consolas"/>
                <w:color w:val="00897B"/>
                <w:sz w:val="16"/>
              </w:rPr>
              <w:t>.mgdb</w:t>
            </w:r>
            <w:r>
              <w:rPr>
                <w:sz w:val="16"/>
              </w:rPr>
              <w:t xml:space="preserve"> 文件</w:t>
            </w:r>
          </w:p>
        </w:tc>
      </w:tr>
    </w:tbl>
    <w:p/>
    <w:p>
      <w:bookmarkStart w:id="13" w:name="_Toc_section_2"/>
      <w:bookmarkStart w:id="1" w:name="section-2"/>
      <w:pPr>
        <w:pStyle w:val="Heading2"/>
        <w:jc w:val="left"/>
      </w:pPr>
      <w:bookmarkEnd w:id="1"/>
      <w:r>
        <w:rPr>
          <w:rFonts w:ascii="Microsoft YaHei" w:hAnsi="Microsoft YaHei" w:eastAsia="Microsoft YaHei" w:cs="Microsoft YaHei" w:hint="eastAsia"/>
          <w:b/>
          <w:color w:val="1A237E"/>
          <w:sz w:val="22"/>
          <w:lang w:eastAsia="zh-CN"/>
        </w:rPr>
        <w:t>二、项目概述</w:t>
      </w:r>
      <w:bookmarkEnd w:id="13"/>
    </w:p>
    <w:p>
      <w:pPr>
        <w:spacing w:after="180"/>
        <w:jc w:val="left"/>
      </w:pPr>
      <w:r>
        <w:rPr>
          <w:color w:val="616161"/>
        </w:rPr>
        <w:t xml:space="preserve">graph_server </w:t>
      </w:r>
      <w:r>
        <w:rPr>
          <w:rFonts w:ascii="Microsoft YaHei" w:eastAsia="Microsoft YaHei" w:hAnsi="Microsoft YaHei" w:cs="Microsoft YaHei" w:hint="eastAsia"/>
          <w:color w:val="616161"/>
          <w:lang w:eastAsia="zh-CN"/>
        </w:rPr>
        <w:t>是一层薄薄的胶水：把已有的图数据库内核与</w:t>
      </w:r>
      <w:r>
        <w:rPr>
          <w:color w:val="616161"/>
        </w:rPr>
        <w:t xml:space="preserve"> HTTP </w:t>
      </w:r>
      <w:r>
        <w:rPr>
          <w:rFonts w:ascii="Microsoft YaHei" w:eastAsia="Microsoft YaHei" w:hAnsi="Microsoft YaHei" w:cs="Microsoft YaHei" w:hint="eastAsia"/>
          <w:color w:val="616161"/>
          <w:lang w:eastAsia="zh-CN"/>
        </w:rPr>
        <w:t>服务器组合成一个可通过网络访问的服务。本节说明它的定位、架构与主要特性。</w:t>
      </w:r>
    </w:p>
    <w:p>
      <w:pPr>
        <w:pStyle w:val="Heading3"/>
        <w:jc w:val="left"/>
      </w:pPr>
      <w:r>
        <w:rPr>
          <w:rFonts w:ascii="Microsoft YaHei" w:hAnsi="Microsoft YaHei" w:eastAsia="Microsoft YaHei" w:cs="Microsoft YaHei" w:hint="eastAsia"/>
          <w:b/>
          <w:color w:val="1565C0"/>
          <w:sz w:val="20"/>
          <w:lang w:eastAsia="zh-CN"/>
        </w:rPr>
        <w:t>2.1 它是什么</w:t>
      </w:r>
    </w:p>
    <w:p>
      <w:pPr>
        <w:jc w:val="left"/>
      </w:pPr>
      <w:r>
        <w:rPr>
          <w:rFonts w:ascii="Consolas" w:hAnsi="Consolas"/>
          <w:color w:val="00897B"/>
          <w:sz w:val="16"/>
        </w:rPr>
        <w:t>graph_server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是一个</w:t>
      </w:r>
      <w:r>
        <w:rPr>
          <w:rFonts w:ascii="Microsoft YaHei" w:eastAsia="Microsoft YaHei" w:hAnsi="Microsoft YaHei" w:cs="Microsoft YaHei" w:hint="eastAsia"/>
          <w:b/>
          <w:lang w:eastAsia="zh-CN"/>
        </w:rPr>
        <w:t>胶水层</w:t>
      </w:r>
      <w:r>
        <w:rPr>
          <w:rFonts w:ascii="Microsoft YaHei" w:eastAsia="Microsoft YaHei" w:hAnsi="Microsoft YaHei" w:cs="Microsoft YaHei" w:hint="eastAsia"/>
          <w:lang w:eastAsia="zh-CN"/>
        </w:rPr>
        <w:t>：把已经存在的两个独立项目组合起来，得到一个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可以通过网络请求操作图数据库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的服务程序。</w:t>
      </w:r>
    </w:p>
    <w:p>
      <w:pPr>
        <w:spacing w:line="312" w:lineRule="auto"/>
        <w:jc w:val="left"/>
      </w:pPr>
      <w:r>
        <w:rPr>
          <w:rFonts w:ascii="Microsoft YaHei" w:hAnsi="Microsoft YaHei" w:eastAsia="Microsoft YaHei" w:cs="Microsoft YaHei" w:hint="eastAsia"/>
          <w:color w:val="212121"/>
          <w:sz w:val="16"/>
          <w:lang w:eastAsia="zh-CN"/>
        </w:rPr>
        <w:t xml:space="preserve">            HTTP 请求                              二进制落盘</w:t>
        <w:br/>
        <w:t xml:space="preserve"> curl / 浏览器 ──────&gt; [ HttpServer ] ──&gt; [ GraphService ] ──&gt; [ MiniGraph ] ──&gt; 数据目录/</w:t>
        <w:br/>
        <w:t xml:space="preserve">              &lt;──────   JSON 响应          （路由 + 互斥锁）    （索引/遍历/持久化）</w:t>
        <w:br/>
        <w:t xml:space="preserve">                                                  │</w:t>
        <w:br/>
        <w:t xml:space="preserve">                                                  └─ 多张图：social.mgdb / warehouse.mgdb / ...</w:t>
      </w:r>
    </w:p>
    <w:p>
      <w:pPr>
        <w:pStyle w:val="ListBullet"/>
        <w:spacing w:after="45"/>
        <w:jc w:val="left"/>
      </w:pPr>
      <w:r>
        <w:rPr>
          <w:rFonts w:ascii="Microsoft YaHei" w:eastAsia="Microsoft YaHei" w:hAnsi="Microsoft YaHei" w:cs="Microsoft YaHei" w:hint="eastAsia"/>
          <w:sz w:val="18"/>
          <w:lang w:eastAsia="zh-CN"/>
        </w:rPr>
        <w:t>存储层</w:t>
      </w:r>
      <w:r>
        <w:rPr>
          <w:rFonts w:ascii="Microsoft YaHei" w:eastAsia="Microsoft YaHei" w:hAnsi="Microsoft YaHei" w:cs="Microsoft YaHei" w:hint="eastAsia"/>
          <w:b/>
          <w:sz w:val="18"/>
          <w:lang w:eastAsia="zh-CN"/>
        </w:rPr>
        <w:t>完全复用</w:t>
      </w:r>
      <w:r>
        <w:rPr>
          <w:sz w:val="18"/>
        </w:rPr>
        <w:t xml:space="preserve"> </w:t>
      </w:r>
      <w:r>
        <w:rPr>
          <w:rFonts w:ascii="Consolas" w:hAnsi="Consolas"/>
          <w:color w:val="00897B"/>
          <w:sz w:val="16"/>
        </w:rPr>
        <w:t>../minigraph</w:t>
      </w:r>
      <w:r>
        <w:rPr>
          <w:rFonts w:ascii="Microsoft YaHei" w:eastAsia="Microsoft YaHei" w:hAnsi="Microsoft YaHei" w:cs="Microsoft YaHei" w:hint="eastAsia"/>
          <w:sz w:val="18"/>
          <w:lang w:eastAsia="zh-CN"/>
        </w:rPr>
        <w:t>：标签、属性、二级索引、邻接表、</w:t>
      </w:r>
      <w:r>
        <w:rPr>
          <w:sz w:val="18"/>
        </w:rPr>
        <w:t>BFS</w:t>
      </w:r>
      <w:r>
        <w:rPr>
          <w:rFonts w:ascii="Microsoft YaHei" w:eastAsia="Microsoft YaHei" w:hAnsi="Microsoft YaHei" w:cs="Microsoft YaHei" w:hint="eastAsia"/>
          <w:sz w:val="18"/>
          <w:lang w:eastAsia="zh-CN"/>
        </w:rPr>
        <w:t>、最短路径、</w:t>
      </w:r>
      <w:r>
        <w:rPr>
          <w:sz w:val="18"/>
        </w:rPr>
        <w:t>Dijkstra</w:t>
      </w:r>
    </w:p>
    <w:p>
      <w:pPr>
        <w:pStyle w:val="ListBullet"/>
        <w:spacing w:after="45"/>
        <w:jc w:val="left"/>
      </w:pPr>
      <w:r>
        <w:rPr>
          <w:rFonts w:ascii="Microsoft YaHei" w:eastAsia="Microsoft YaHei" w:hAnsi="Microsoft YaHei" w:cs="Microsoft YaHei" w:hint="eastAsia"/>
          <w:sz w:val="18"/>
          <w:lang w:eastAsia="zh-CN"/>
        </w:rPr>
        <w:t>网络层</w:t>
      </w:r>
      <w:r>
        <w:rPr>
          <w:rFonts w:ascii="Microsoft YaHei" w:eastAsia="Microsoft YaHei" w:hAnsi="Microsoft YaHei" w:cs="Microsoft YaHei" w:hint="eastAsia"/>
          <w:b/>
          <w:sz w:val="18"/>
          <w:lang w:eastAsia="zh-CN"/>
        </w:rPr>
        <w:t>完全复用</w:t>
      </w:r>
      <w:r>
        <w:rPr>
          <w:sz w:val="18"/>
        </w:rPr>
        <w:t xml:space="preserve"> </w:t>
      </w:r>
      <w:r>
        <w:rPr>
          <w:rFonts w:ascii="Consolas" w:hAnsi="Consolas"/>
          <w:color w:val="00897B"/>
          <w:sz w:val="16"/>
        </w:rPr>
        <w:t>../cpp_http_bridge</w:t>
      </w:r>
      <w:r>
        <w:rPr>
          <w:rFonts w:ascii="Microsoft YaHei" w:eastAsia="Microsoft YaHei" w:hAnsi="Microsoft YaHei" w:cs="Microsoft YaHei" w:hint="eastAsia"/>
          <w:sz w:val="18"/>
          <w:lang w:eastAsia="zh-CN"/>
        </w:rPr>
        <w:t>：</w:t>
      </w:r>
      <w:r>
        <w:rPr>
          <w:sz w:val="18"/>
        </w:rPr>
        <w:t xml:space="preserve">POSIX socket + </w:t>
      </w:r>
      <w:r>
        <w:rPr>
          <w:rFonts w:ascii="Microsoft YaHei" w:eastAsia="Microsoft YaHei" w:hAnsi="Microsoft YaHei" w:cs="Microsoft YaHei" w:hint="eastAsia"/>
          <w:sz w:val="18"/>
          <w:lang w:eastAsia="zh-CN"/>
        </w:rPr>
        <w:t>每连接一线程</w:t>
      </w:r>
      <w:r>
        <w:rPr>
          <w:sz w:val="18"/>
        </w:rPr>
        <w:t xml:space="preserve"> + </w:t>
      </w:r>
      <w:r>
        <w:rPr>
          <w:rFonts w:ascii="Microsoft YaHei" w:eastAsia="Microsoft YaHei" w:hAnsi="Microsoft YaHei" w:cs="Microsoft YaHei" w:hint="eastAsia"/>
          <w:sz w:val="18"/>
          <w:lang w:eastAsia="zh-CN"/>
        </w:rPr>
        <w:t>内置</w:t>
      </w:r>
      <w:r>
        <w:rPr>
          <w:sz w:val="18"/>
        </w:rPr>
        <w:t xml:space="preserve"> </w:t>
      </w:r>
      <w:r>
        <w:rPr>
          <w:rFonts w:ascii="Consolas" w:hAnsi="Consolas"/>
          <w:color w:val="00897B"/>
          <w:sz w:val="16"/>
        </w:rPr>
        <w:t>minijson</w:t>
      </w:r>
    </w:p>
    <w:p>
      <w:pPr>
        <w:pStyle w:val="ListBullet"/>
        <w:spacing w:after="45"/>
        <w:jc w:val="left"/>
      </w:pPr>
      <w:r>
        <w:rPr>
          <w:rFonts w:ascii="Microsoft YaHei" w:eastAsia="Microsoft YaHei" w:hAnsi="Microsoft YaHei" w:cs="Microsoft YaHei" w:hint="eastAsia"/>
          <w:sz w:val="18"/>
          <w:lang w:eastAsia="zh-CN"/>
        </w:rPr>
        <w:t>新增的只有中间那层胶水：</w:t>
      </w:r>
      <w:r>
        <w:rPr>
          <w:rFonts w:ascii="Consolas" w:hAnsi="Consolas"/>
          <w:color w:val="00897B"/>
          <w:sz w:val="16"/>
        </w:rPr>
        <w:t>JsonValue</w:t>
      </w:r>
      <w:r>
        <w:rPr>
          <w:rFonts w:ascii="Microsoft YaHei" w:eastAsia="Microsoft YaHei" w:hAnsi="Microsoft YaHei" w:cs="Microsoft YaHei" w:hint="eastAsia"/>
          <w:sz w:val="18"/>
          <w:lang w:eastAsia="zh-CN"/>
        </w:rPr>
        <w:t xml:space="preserve">（类型转换）与 </w:t>
      </w:r>
      <w:r>
        <w:rPr>
          <w:rFonts w:ascii="Consolas" w:hAnsi="Consolas"/>
          <w:color w:val="00897B"/>
          <w:sz w:val="16"/>
        </w:rPr>
        <w:t>GraphService</w:t>
      </w:r>
      <w:r>
        <w:rPr>
          <w:rFonts w:ascii="Microsoft YaHei" w:eastAsia="Microsoft YaHei" w:hAnsi="Microsoft YaHei" w:cs="Microsoft YaHei" w:hint="eastAsia"/>
          <w:sz w:val="18"/>
          <w:lang w:eastAsia="zh-CN"/>
        </w:rPr>
        <w:t>（路由</w:t>
      </w:r>
      <w:r>
        <w:rPr>
          <w:sz w:val="18"/>
        </w:rPr>
        <w:t xml:space="preserve"> + </w:t>
      </w:r>
      <w:r>
        <w:rPr>
          <w:rFonts w:ascii="Microsoft YaHei" w:eastAsia="Microsoft YaHei" w:hAnsi="Microsoft YaHei" w:cs="Microsoft YaHei" w:hint="eastAsia"/>
          <w:sz w:val="18"/>
          <w:lang w:eastAsia="zh-CN"/>
        </w:rPr>
        <w:t>业务）</w:t>
      </w:r>
    </w:p>
    <w:p>
      <w:pPr>
        <w:pStyle w:val="Heading3"/>
        <w:jc w:val="left"/>
      </w:pPr>
      <w:r>
        <w:rPr>
          <w:rFonts w:ascii="Microsoft YaHei" w:hAnsi="Microsoft YaHei" w:eastAsia="Microsoft YaHei" w:cs="Microsoft YaHei" w:hint="eastAsia"/>
          <w:b/>
          <w:color w:val="1565C0"/>
          <w:sz w:val="20"/>
          <w:lang w:eastAsia="zh-CN"/>
        </w:rPr>
        <w:t>2.2 两个核心能力</w:t>
      </w:r>
    </w:p>
    <w:p>
      <w:pPr>
        <w:pStyle w:val="ListNumber"/>
        <w:numPr>
          <w:ilvl w:val="0"/>
          <w:numId w:val="10"/>
        </w:numPr>
        <w:spacing w:after="45"/>
        <w:jc w:val="left"/>
      </w:pPr>
      <w:r>
        <w:rPr>
          <w:rFonts w:ascii="Microsoft YaHei" w:eastAsia="Microsoft YaHei" w:hAnsi="Microsoft YaHei" w:cs="Microsoft YaHei" w:hint="eastAsia"/>
          <w:b/>
          <w:sz w:val="18"/>
          <w:lang w:eastAsia="zh-CN"/>
        </w:rPr>
        <w:t>多数据库</w:t>
      </w:r>
      <w:r>
        <w:rPr>
          <w:sz w:val="18"/>
        </w:rPr>
        <w:t xml:space="preserve"> —— </w:t>
      </w:r>
      <w:r>
        <w:rPr>
          <w:rFonts w:ascii="Microsoft YaHei" w:eastAsia="Microsoft YaHei" w:hAnsi="Microsoft YaHei" w:cs="Microsoft YaHei" w:hint="eastAsia"/>
          <w:sz w:val="18"/>
          <w:lang w:eastAsia="zh-CN"/>
        </w:rPr>
        <w:t>一个进程同时托管多张图，每张图一个</w:t>
      </w:r>
      <w:r>
        <w:rPr>
          <w:sz w:val="18"/>
        </w:rPr>
        <w:t xml:space="preserve"> </w:t>
      </w:r>
      <w:r>
        <w:rPr>
          <w:rFonts w:ascii="Microsoft YaHei" w:hAnsi="Microsoft YaHei" w:eastAsia="Microsoft YaHei" w:cs="Microsoft YaHei" w:hint="eastAsia"/>
          <w:color w:val="00897B"/>
          <w:sz w:val="16"/>
          <w:lang w:eastAsia="zh-CN"/>
        </w:rPr>
        <w:t>&lt;数据目录&gt;/&lt;图名&gt;.mgdb</w:t>
      </w:r>
      <w:r>
        <w:rPr>
          <w:sz w:val="18"/>
        </w:rPr>
        <w:t xml:space="preserve"> </w:t>
      </w:r>
      <w:r>
        <w:rPr>
          <w:rFonts w:ascii="Microsoft YaHei" w:eastAsia="Microsoft YaHei" w:hAnsi="Microsoft YaHei" w:cs="Microsoft YaHei" w:hint="eastAsia"/>
          <w:sz w:val="18"/>
          <w:lang w:eastAsia="zh-CN"/>
        </w:rPr>
        <w:t>文件，彼此数据完全隔离；请求时用路径前缀</w:t>
      </w:r>
      <w:r>
        <w:rPr>
          <w:sz w:val="18"/>
        </w:rPr>
        <w:t xml:space="preserve"> / </w:t>
      </w:r>
      <w:r>
        <w:rPr>
          <w:rFonts w:ascii="Microsoft YaHei" w:eastAsia="Microsoft YaHei" w:hAnsi="Microsoft YaHei" w:cs="Microsoft YaHei" w:hint="eastAsia"/>
          <w:sz w:val="18"/>
          <w:lang w:eastAsia="zh-CN"/>
        </w:rPr>
        <w:t>请求头</w:t>
      </w:r>
      <w:r>
        <w:rPr>
          <w:sz w:val="18"/>
        </w:rPr>
        <w:t xml:space="preserve"> / query </w:t>
      </w:r>
      <w:r>
        <w:rPr>
          <w:rFonts w:ascii="Microsoft YaHei" w:eastAsia="Microsoft YaHei" w:hAnsi="Microsoft YaHei" w:cs="Microsoft YaHei" w:hint="eastAsia"/>
          <w:sz w:val="18"/>
          <w:lang w:eastAsia="zh-CN"/>
        </w:rPr>
        <w:t>参数指定操作哪张图。</w:t>
      </w:r>
    </w:p>
    <w:p>
      <w:pPr>
        <w:pStyle w:val="ListNumber"/>
        <w:numPr>
          <w:ilvl w:val="0"/>
          <w:numId w:val="10"/>
        </w:numPr>
        <w:spacing w:after="45"/>
        <w:jc w:val="left"/>
      </w:pPr>
      <w:r>
        <w:rPr>
          <w:rFonts w:ascii="Microsoft YaHei" w:eastAsia="Microsoft YaHei" w:hAnsi="Microsoft YaHei" w:cs="Microsoft YaHei" w:hint="eastAsia"/>
          <w:b/>
          <w:sz w:val="18"/>
          <w:lang w:eastAsia="zh-CN"/>
        </w:rPr>
        <w:t>数组与对象</w:t>
      </w:r>
      <w:r>
        <w:rPr>
          <w:sz w:val="18"/>
        </w:rPr>
        <w:t xml:space="preserve"> —— </w:t>
      </w:r>
      <w:r>
        <w:rPr>
          <w:rFonts w:ascii="Microsoft YaHei" w:eastAsia="Microsoft YaHei" w:hAnsi="Microsoft YaHei" w:cs="Microsoft YaHei" w:hint="eastAsia"/>
          <w:sz w:val="18"/>
          <w:lang w:eastAsia="zh-CN"/>
        </w:rPr>
        <w:t>属性值不再只有标量，</w:t>
      </w:r>
      <w:r>
        <w:rPr>
          <w:rFonts w:ascii="Consolas" w:hAnsi="Consolas"/>
          <w:color w:val="00897B"/>
          <w:sz w:val="16"/>
        </w:rPr>
        <w:t>null</w:t>
      </w:r>
      <w:r>
        <w:rPr>
          <w:sz w:val="18"/>
        </w:rPr>
        <w:t xml:space="preserve"> / </w:t>
      </w:r>
      <w:r>
        <w:rPr>
          <w:rFonts w:ascii="Microsoft YaHei" w:eastAsia="Microsoft YaHei" w:hAnsi="Microsoft YaHei" w:cs="Microsoft YaHei" w:hint="eastAsia"/>
          <w:sz w:val="18"/>
          <w:lang w:eastAsia="zh-CN"/>
        </w:rPr>
        <w:t>整数</w:t>
      </w:r>
      <w:r>
        <w:rPr>
          <w:sz w:val="18"/>
        </w:rPr>
        <w:t xml:space="preserve"> / </w:t>
      </w:r>
      <w:r>
        <w:rPr>
          <w:rFonts w:ascii="Microsoft YaHei" w:eastAsia="Microsoft YaHei" w:hAnsi="Microsoft YaHei" w:cs="Microsoft YaHei" w:hint="eastAsia"/>
          <w:sz w:val="18"/>
          <w:lang w:eastAsia="zh-CN"/>
        </w:rPr>
        <w:t>浮点</w:t>
      </w:r>
      <w:r>
        <w:rPr>
          <w:sz w:val="18"/>
        </w:rPr>
        <w:t xml:space="preserve"> / </w:t>
      </w:r>
      <w:r>
        <w:rPr>
          <w:rFonts w:ascii="Microsoft YaHei" w:eastAsia="Microsoft YaHei" w:hAnsi="Microsoft YaHei" w:cs="Microsoft YaHei" w:hint="eastAsia"/>
          <w:sz w:val="18"/>
          <w:lang w:eastAsia="zh-CN"/>
        </w:rPr>
        <w:t>布尔</w:t>
      </w:r>
      <w:r>
        <w:rPr>
          <w:sz w:val="18"/>
        </w:rPr>
        <w:t xml:space="preserve"> / </w:t>
      </w:r>
      <w:r>
        <w:rPr>
          <w:rFonts w:ascii="Microsoft YaHei" w:eastAsia="Microsoft YaHei" w:hAnsi="Microsoft YaHei" w:cs="Microsoft YaHei" w:hint="eastAsia"/>
          <w:sz w:val="18"/>
          <w:lang w:eastAsia="zh-CN"/>
        </w:rPr>
        <w:t>字符串之外新增</w:t>
      </w:r>
      <w:r>
        <w:rPr>
          <w:sz w:val="18"/>
        </w:rPr>
        <w:t xml:space="preserve"> </w:t>
      </w:r>
      <w:r>
        <w:rPr>
          <w:rFonts w:ascii="Consolas" w:hAnsi="Consolas"/>
          <w:color w:val="00897B"/>
          <w:sz w:val="16"/>
        </w:rPr>
        <w:t>array</w:t>
      </w:r>
      <w:r>
        <w:rPr>
          <w:rFonts w:ascii="Microsoft YaHei" w:eastAsia="Microsoft YaHei" w:hAnsi="Microsoft YaHei" w:cs="Microsoft YaHei" w:hint="eastAsia"/>
          <w:sz w:val="18"/>
          <w:lang w:eastAsia="zh-CN"/>
        </w:rPr>
        <w:t xml:space="preserve"> 与 </w:t>
      </w:r>
      <w:r>
        <w:rPr>
          <w:rFonts w:ascii="Consolas" w:hAnsi="Consolas"/>
          <w:color w:val="00897B"/>
          <w:sz w:val="16"/>
        </w:rPr>
        <w:t>object</w:t>
      </w:r>
      <w:r>
        <w:rPr>
          <w:rFonts w:ascii="Microsoft YaHei" w:eastAsia="Microsoft YaHei" w:hAnsi="Microsoft YaHei" w:cs="Microsoft YaHei" w:hint="eastAsia"/>
          <w:sz w:val="18"/>
          <w:lang w:eastAsia="zh-CN"/>
        </w:rPr>
        <w:t>，可任意嵌套，落盘格式同步升级（</w:t>
      </w:r>
      <w:r>
        <w:rPr>
          <w:sz w:val="18"/>
        </w:rPr>
        <w:t xml:space="preserve">v1 </w:t>
      </w:r>
      <w:r>
        <w:rPr>
          <w:rFonts w:ascii="Microsoft YaHei" w:eastAsia="Microsoft YaHei" w:hAnsi="Microsoft YaHei" w:cs="Microsoft YaHei" w:hint="eastAsia"/>
          <w:sz w:val="18"/>
          <w:lang w:eastAsia="zh-CN"/>
        </w:rPr>
        <w:t>文件仍可读）。</w:t>
      </w:r>
    </w:p>
    <w:p>
      <w:pPr>
        <w:pStyle w:val="Heading3"/>
        <w:jc w:val="left"/>
      </w:pPr>
      <w:r>
        <w:rPr>
          <w:rFonts w:ascii="Microsoft YaHei" w:hAnsi="Microsoft YaHei" w:eastAsia="Microsoft YaHei" w:cs="Microsoft YaHei" w:hint="eastAsia"/>
          <w:b/>
          <w:color w:val="1565C0"/>
          <w:sz w:val="20"/>
          <w:lang w:eastAsia="zh-CN"/>
        </w:rPr>
        <w:t>2.3 特性清单</w:t>
      </w:r>
    </w:p>
    <w:p>
      <w:pPr>
        <w:pStyle w:val="ListBullet"/>
        <w:spacing w:after="45"/>
        <w:jc w:val="left"/>
      </w:pPr>
      <w:r>
        <w:rPr>
          <w:rFonts w:ascii="Microsoft YaHei" w:eastAsia="Microsoft YaHei" w:hAnsi="Microsoft YaHei" w:cs="Microsoft YaHei" w:hint="eastAsia"/>
          <w:sz w:val="18"/>
          <w:lang w:eastAsia="zh-CN"/>
        </w:rPr>
        <w:t>节点与关系的完整增删查改，属性值支持</w:t>
      </w:r>
      <w:r>
        <w:rPr>
          <w:sz w:val="18"/>
        </w:rPr>
        <w:t xml:space="preserve"> 7 </w:t>
      </w:r>
      <w:r>
        <w:rPr>
          <w:rFonts w:ascii="Microsoft YaHei" w:eastAsia="Microsoft YaHei" w:hAnsi="Microsoft YaHei" w:cs="Microsoft YaHei" w:hint="eastAsia"/>
          <w:sz w:val="18"/>
          <w:lang w:eastAsia="zh-CN"/>
        </w:rPr>
        <w:t>种类型、任意嵌套</w:t>
      </w:r>
    </w:p>
    <w:p>
      <w:pPr>
        <w:pStyle w:val="ListBullet"/>
        <w:spacing w:after="45"/>
        <w:jc w:val="left"/>
      </w:pPr>
      <w:r>
        <w:rPr>
          <w:rFonts w:ascii="Microsoft YaHei" w:eastAsia="Microsoft YaHei" w:hAnsi="Microsoft YaHei" w:cs="Microsoft YaHei" w:hint="eastAsia"/>
          <w:sz w:val="18"/>
          <w:lang w:eastAsia="zh-CN"/>
        </w:rPr>
        <w:t>条件查询支持</w:t>
      </w:r>
      <w:r>
        <w:rPr>
          <w:sz w:val="18"/>
        </w:rPr>
        <w:t xml:space="preserve"> 9 </w:t>
      </w:r>
      <w:r>
        <w:rPr>
          <w:rFonts w:ascii="Microsoft YaHei" w:eastAsia="Microsoft YaHei" w:hAnsi="Microsoft YaHei" w:cs="Microsoft YaHei" w:hint="eastAsia"/>
          <w:sz w:val="18"/>
          <w:lang w:eastAsia="zh-CN"/>
        </w:rPr>
        <w:t>种操作符（</w:t>
      </w:r>
      <w:r>
        <w:rPr>
          <w:rFonts w:ascii="Consolas" w:hAnsi="Consolas"/>
          <w:color w:val="00897B"/>
          <w:sz w:val="16"/>
        </w:rPr>
        <w:t>$ne</w:t>
      </w:r>
      <w:r>
        <w:rPr>
          <w:sz w:val="18"/>
        </w:rPr>
        <w:t xml:space="preserve"> </w:t>
      </w:r>
      <w:r>
        <w:rPr>
          <w:rFonts w:ascii="Consolas" w:hAnsi="Consolas"/>
          <w:color w:val="00897B"/>
          <w:sz w:val="16"/>
        </w:rPr>
        <w:t>$gt</w:t>
      </w:r>
      <w:r>
        <w:rPr>
          <w:sz w:val="18"/>
        </w:rPr>
        <w:t xml:space="preserve"> </w:t>
      </w:r>
      <w:r>
        <w:rPr>
          <w:rFonts w:ascii="Consolas" w:hAnsi="Consolas"/>
          <w:color w:val="00897B"/>
          <w:sz w:val="16"/>
        </w:rPr>
        <w:t>$gte</w:t>
      </w:r>
      <w:r>
        <w:rPr>
          <w:sz w:val="18"/>
        </w:rPr>
        <w:t xml:space="preserve"> </w:t>
      </w:r>
      <w:r>
        <w:rPr>
          <w:rFonts w:ascii="Consolas" w:hAnsi="Consolas"/>
          <w:color w:val="00897B"/>
          <w:sz w:val="16"/>
        </w:rPr>
        <w:t>$lt</w:t>
      </w:r>
      <w:r>
        <w:rPr>
          <w:sz w:val="18"/>
        </w:rPr>
        <w:t xml:space="preserve"> </w:t>
      </w:r>
      <w:r>
        <w:rPr>
          <w:rFonts w:ascii="Consolas" w:hAnsi="Consolas"/>
          <w:color w:val="00897B"/>
          <w:sz w:val="16"/>
        </w:rPr>
        <w:t>$lte</w:t>
      </w:r>
      <w:r>
        <w:rPr>
          <w:sz w:val="18"/>
        </w:rPr>
        <w:t xml:space="preserve"> </w:t>
      </w:r>
      <w:r>
        <w:rPr>
          <w:rFonts w:ascii="Consolas" w:hAnsi="Consolas"/>
          <w:color w:val="00897B"/>
          <w:sz w:val="16"/>
        </w:rPr>
        <w:t>$in</w:t>
      </w:r>
      <w:r>
        <w:rPr>
          <w:sz w:val="18"/>
        </w:rPr>
        <w:t xml:space="preserve"> </w:t>
      </w:r>
      <w:r>
        <w:rPr>
          <w:rFonts w:ascii="Consolas" w:hAnsi="Consolas"/>
          <w:color w:val="00897B"/>
          <w:sz w:val="16"/>
        </w:rPr>
        <w:t>$contains</w:t>
      </w:r>
      <w:r>
        <w:rPr>
          <w:sz w:val="18"/>
        </w:rPr>
        <w:t xml:space="preserve"> </w:t>
      </w:r>
      <w:r>
        <w:rPr>
          <w:rFonts w:ascii="Consolas" w:hAnsi="Consolas"/>
          <w:color w:val="00897B"/>
          <w:sz w:val="16"/>
        </w:rPr>
        <w:t>$has</w:t>
      </w:r>
      <w:r>
        <w:rPr>
          <w:sz w:val="18"/>
        </w:rPr>
        <w:t xml:space="preserve"> </w:t>
      </w:r>
      <w:r>
        <w:rPr>
          <w:rFonts w:ascii="Consolas" w:hAnsi="Consolas"/>
          <w:color w:val="00897B"/>
          <w:sz w:val="16"/>
        </w:rPr>
        <w:t>$size</w:t>
      </w:r>
      <w:r>
        <w:rPr>
          <w:rFonts w:ascii="Microsoft YaHei" w:eastAsia="Microsoft YaHei" w:hAnsi="Microsoft YaHei" w:cs="Microsoft YaHei" w:hint="eastAsia"/>
          <w:sz w:val="18"/>
          <w:lang w:eastAsia="zh-CN"/>
        </w:rPr>
        <w:t>）</w:t>
      </w:r>
    </w:p>
    <w:p>
      <w:pPr>
        <w:pStyle w:val="ListBullet"/>
        <w:spacing w:after="45"/>
        <w:jc w:val="left"/>
      </w:pPr>
      <w:r>
        <w:rPr>
          <w:rFonts w:ascii="Microsoft YaHei" w:eastAsia="Microsoft YaHei" w:hAnsi="Microsoft YaHei" w:cs="Microsoft YaHei" w:hint="eastAsia"/>
          <w:sz w:val="18"/>
          <w:lang w:eastAsia="zh-CN"/>
        </w:rPr>
        <w:t>数组</w:t>
      </w:r>
      <w:r>
        <w:rPr>
          <w:sz w:val="18"/>
        </w:rPr>
        <w:t xml:space="preserve"> / </w:t>
      </w:r>
      <w:r>
        <w:rPr>
          <w:rFonts w:ascii="Microsoft YaHei" w:eastAsia="Microsoft YaHei" w:hAnsi="Microsoft YaHei" w:cs="Microsoft YaHei" w:hint="eastAsia"/>
          <w:sz w:val="18"/>
          <w:lang w:eastAsia="zh-CN"/>
        </w:rPr>
        <w:t>对象的增量修改：追加、删除元素、对象合并</w:t>
      </w:r>
    </w:p>
    <w:p>
      <w:pPr>
        <w:pStyle w:val="ListBullet"/>
        <w:spacing w:after="45"/>
        <w:jc w:val="left"/>
      </w:pPr>
      <w:r>
        <w:rPr>
          <w:rFonts w:ascii="Microsoft YaHei" w:eastAsia="Microsoft YaHei" w:hAnsi="Microsoft YaHei" w:cs="Microsoft YaHei" w:hint="eastAsia"/>
          <w:sz w:val="18"/>
          <w:lang w:eastAsia="zh-CN"/>
        </w:rPr>
        <w:t>图遍历：一跳邻居、度数、相连关系、</w:t>
      </w:r>
      <w:r>
        <w:rPr>
          <w:sz w:val="18"/>
        </w:rPr>
        <w:t xml:space="preserve">N </w:t>
      </w:r>
      <w:r>
        <w:rPr>
          <w:rFonts w:ascii="Microsoft YaHei" w:eastAsia="Microsoft YaHei" w:hAnsi="Microsoft YaHei" w:cs="Microsoft YaHei" w:hint="eastAsia"/>
          <w:sz w:val="18"/>
          <w:lang w:eastAsia="zh-CN"/>
        </w:rPr>
        <w:t>跳可达、无权最短路径、</w:t>
      </w:r>
      <w:r>
        <w:rPr>
          <w:sz w:val="18"/>
        </w:rPr>
        <w:t xml:space="preserve">Dijkstra </w:t>
      </w:r>
      <w:r>
        <w:rPr>
          <w:rFonts w:ascii="Microsoft YaHei" w:eastAsia="Microsoft YaHei" w:hAnsi="Microsoft YaHei" w:cs="Microsoft YaHei" w:hint="eastAsia"/>
          <w:sz w:val="18"/>
          <w:lang w:eastAsia="zh-CN"/>
        </w:rPr>
        <w:t>带权最短路径</w:t>
      </w:r>
    </w:p>
    <w:p>
      <w:pPr>
        <w:pStyle w:val="ListBullet"/>
        <w:spacing w:after="45"/>
        <w:jc w:val="left"/>
      </w:pPr>
      <w:r>
        <w:rPr>
          <w:rFonts w:ascii="Microsoft YaHei" w:eastAsia="Microsoft YaHei" w:hAnsi="Microsoft YaHei" w:cs="Microsoft YaHei" w:hint="eastAsia"/>
          <w:sz w:val="18"/>
          <w:lang w:eastAsia="zh-CN"/>
        </w:rPr>
        <w:t>二级索引按需创建，加速「标签</w:t>
      </w:r>
      <w:r>
        <w:rPr>
          <w:sz w:val="18"/>
        </w:rPr>
        <w:t xml:space="preserve"> + </w:t>
      </w:r>
      <w:r>
        <w:rPr>
          <w:rFonts w:ascii="Microsoft YaHei" w:eastAsia="Microsoft YaHei" w:hAnsi="Microsoft YaHei" w:cs="Microsoft YaHei" w:hint="eastAsia"/>
          <w:sz w:val="18"/>
          <w:lang w:eastAsia="zh-CN"/>
        </w:rPr>
        <w:t>属性」等值查找</w:t>
      </w:r>
    </w:p>
    <w:p>
      <w:pPr>
        <w:pStyle w:val="ListBullet"/>
        <w:spacing w:after="45"/>
        <w:jc w:val="left"/>
      </w:pPr>
      <w:r>
        <w:rPr>
          <w:rFonts w:ascii="Microsoft YaHei" w:eastAsia="Microsoft YaHei" w:hAnsi="Microsoft YaHei" w:cs="Microsoft YaHei" w:hint="eastAsia"/>
          <w:sz w:val="18"/>
          <w:lang w:eastAsia="zh-CN"/>
        </w:rPr>
        <w:t xml:space="preserve">自动落盘（先写 </w:t>
      </w:r>
      <w:r>
        <w:rPr>
          <w:rFonts w:ascii="Consolas" w:hAnsi="Consolas"/>
          <w:color w:val="00897B"/>
          <w:sz w:val="16"/>
        </w:rPr>
        <w:t>.tmp</w:t>
      </w:r>
      <w:r>
        <w:rPr>
          <w:sz w:val="18"/>
        </w:rPr>
        <w:t xml:space="preserve"> </w:t>
      </w:r>
      <w:r>
        <w:rPr>
          <w:rFonts w:ascii="Microsoft YaHei" w:eastAsia="Microsoft YaHei" w:hAnsi="Microsoft YaHei" w:cs="Microsoft YaHei" w:hint="eastAsia"/>
          <w:sz w:val="18"/>
          <w:lang w:eastAsia="zh-CN"/>
        </w:rPr>
        <w:t>再</w:t>
      </w:r>
      <w:r>
        <w:rPr>
          <w:sz w:val="18"/>
        </w:rPr>
        <w:t xml:space="preserve"> rename</w:t>
      </w:r>
      <w:r>
        <w:rPr>
          <w:rFonts w:ascii="Microsoft YaHei" w:eastAsia="Microsoft YaHei" w:hAnsi="Microsoft YaHei" w:cs="Microsoft YaHei" w:hint="eastAsia"/>
          <w:sz w:val="18"/>
          <w:lang w:eastAsia="zh-CN"/>
        </w:rPr>
        <w:t>，原子替换），也支持手动落盘与关闭自动落盘</w:t>
      </w:r>
    </w:p>
    <w:p>
      <w:pPr>
        <w:pStyle w:val="ListBullet"/>
        <w:spacing w:after="45"/>
        <w:jc w:val="left"/>
      </w:pPr>
      <w:r>
        <w:rPr>
          <w:rFonts w:ascii="Microsoft YaHei" w:eastAsia="Microsoft YaHei" w:hAnsi="Microsoft YaHei" w:cs="Microsoft YaHei" w:hint="eastAsia"/>
          <w:sz w:val="18"/>
          <w:lang w:eastAsia="zh-CN"/>
        </w:rPr>
        <w:t>自带可视化控制台，可在浏览器里切换图、发请求、看响应</w:t>
      </w:r>
    </w:p>
    <w:p>
      <w:pPr>
        <w:pStyle w:val="ListBullet"/>
        <w:spacing w:after="45"/>
        <w:jc w:val="left"/>
      </w:pPr>
      <w:r>
        <w:rPr>
          <w:rFonts w:ascii="Microsoft YaHei" w:eastAsia="Microsoft YaHei" w:hAnsi="Microsoft YaHei" w:cs="Microsoft YaHei" w:hint="eastAsia"/>
          <w:sz w:val="18"/>
          <w:lang w:eastAsia="zh-CN"/>
        </w:rPr>
        <w:t>单文件二进制，零第三方依赖</w:t>
      </w:r>
    </w:p>
    <w:p>
      <w:bookmarkStart w:id="14" w:name="_Toc_section_3"/>
      <w:bookmarkStart w:id="2" w:name="section-3"/>
      <w:pPr>
        <w:pStyle w:val="Heading2"/>
        <w:jc w:val="left"/>
      </w:pPr>
      <w:bookmarkEnd w:id="2"/>
      <w:r>
        <w:rPr>
          <w:rFonts w:ascii="Microsoft YaHei" w:hAnsi="Microsoft YaHei" w:eastAsia="Microsoft YaHei" w:cs="Microsoft YaHei" w:hint="eastAsia"/>
          <w:b/>
          <w:color w:val="1A237E"/>
          <w:sz w:val="22"/>
          <w:lang w:eastAsia="zh-CN"/>
        </w:rPr>
        <w:t>三、快速开始</w:t>
      </w:r>
      <w:bookmarkEnd w:id="14"/>
    </w:p>
    <w:p>
      <w:pPr>
        <w:spacing w:after="180"/>
        <w:jc w:val="left"/>
      </w:pPr>
      <w:r>
        <w:rPr>
          <w:rFonts w:ascii="Microsoft YaHei" w:eastAsia="Microsoft YaHei" w:hAnsi="Microsoft YaHei" w:cs="Microsoft YaHei" w:hint="eastAsia"/>
          <w:color w:val="616161"/>
          <w:lang w:eastAsia="zh-CN"/>
        </w:rPr>
        <w:t>本节给出从编译到发出第一个请求的最短路径。照着做，几分钟内就能把服务跑起来。</w:t>
      </w:r>
    </w:p>
    <w:p>
      <w:pPr>
        <w:pStyle w:val="Heading3"/>
        <w:jc w:val="left"/>
      </w:pPr>
      <w:r>
        <w:rPr>
          <w:rFonts w:ascii="Microsoft YaHei" w:hAnsi="Microsoft YaHei" w:eastAsia="Microsoft YaHei" w:cs="Microsoft YaHei" w:hint="eastAsia"/>
          <w:b/>
          <w:color w:val="1565C0"/>
          <w:sz w:val="20"/>
          <w:lang w:eastAsia="zh-CN"/>
        </w:rPr>
        <w:t>3.1 编译</w:t>
      </w:r>
    </w:p>
    <w:p>
      <w:pPr>
        <w:jc w:val="left"/>
      </w:pPr>
      <w:r>
        <w:rPr>
          <w:rFonts w:ascii="Microsoft YaHei" w:eastAsia="Microsoft YaHei" w:hAnsi="Microsoft YaHei" w:cs="Microsoft YaHei" w:hint="eastAsia"/>
          <w:lang w:eastAsia="zh-CN"/>
        </w:rPr>
        <w:t>方式</w:t>
      </w:r>
      <w:r>
        <w:t xml:space="preserve"> A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t>Makefile</w:t>
      </w:r>
      <w:r>
        <w:rPr>
          <w:rFonts w:ascii="Microsoft YaHei" w:eastAsia="Microsoft YaHei" w:hAnsi="Microsoft YaHei" w:cs="Microsoft YaHei" w:hint="eastAsia"/>
          <w:lang w:eastAsia="zh-CN"/>
        </w:rPr>
        <w:t>（推荐，不需要</w:t>
      </w:r>
      <w:r>
        <w:t xml:space="preserve"> cmake</w:t>
      </w:r>
      <w:r>
        <w:rPr>
          <w:rFonts w:ascii="Microsoft YaHei" w:eastAsia="Microsoft YaHei" w:hAnsi="Microsoft YaHei" w:cs="Microsoft YaHei" w:hint="eastAsia"/>
          <w:lang w:eastAsia="zh-CN"/>
        </w:rPr>
        <w:t>）</w:t>
      </w:r>
    </w:p>
    <w:p>
      <w:pPr>
        <w:spacing w:line="312" w:lineRule="auto"/>
        <w:jc w:val="left"/>
      </w:pPr>
      <w:r>
        <w:rPr>
          <w:rFonts w:ascii="Microsoft YaHei" w:hAnsi="Microsoft YaHei" w:eastAsia="Microsoft YaHei" w:cs="Microsoft YaHei" w:hint="eastAsia"/>
          <w:color w:val="212121"/>
          <w:sz w:val="16"/>
          <w:lang w:eastAsia="zh-CN"/>
        </w:rPr>
        <w:t>cd graph_server</w:t>
        <w:br/>
        <w:t>make                        # 产出 bin/graph_server</w:t>
        <w:br/>
        <w:t>make run                    # 编译并启动（127.0.0.1:8080，数据目录 data/）</w:t>
        <w:br/>
        <w:t>bash scripts/api_test.sh    # 一键冒烟测试，覆盖多图与数组/对象</w:t>
      </w:r>
    </w:p>
    <w:p>
      <w:pPr>
        <w:jc w:val="left"/>
      </w:pPr>
      <w:r>
        <w:rPr>
          <w:rFonts w:ascii="Microsoft YaHei" w:eastAsia="Microsoft YaHei" w:hAnsi="Microsoft YaHei" w:cs="Microsoft YaHei" w:hint="eastAsia"/>
          <w:lang w:eastAsia="zh-CN"/>
        </w:rPr>
        <w:t>方式</w:t>
      </w:r>
      <w:r>
        <w:t xml:space="preserve"> B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t>CMake</w:t>
      </w:r>
    </w:p>
    <w:p>
      <w:pPr>
        <w:spacing w:line="312" w:lineRule="auto"/>
        <w:jc w:val="left"/>
      </w:pPr>
      <w:r>
        <w:rPr>
          <w:rFonts w:ascii="Consolas" w:hAnsi="Consolas"/>
          <w:color w:val="212121"/>
          <w:sz w:val="16"/>
        </w:rPr>
        <w:t>cmake -S . -B build -DCMAKE_BUILD_TYPE=Release</w:t>
        <w:br/>
        <w:t>cmake --build build -j4</w:t>
      </w:r>
    </w:p>
    <w:p>
      <w:pPr>
        <w:pStyle w:val="Heading3"/>
        <w:jc w:val="left"/>
      </w:pPr>
      <w:r>
        <w:rPr>
          <w:rFonts w:ascii="Microsoft YaHei" w:hAnsi="Microsoft YaHei" w:eastAsia="Microsoft YaHei" w:cs="Microsoft YaHei" w:hint="eastAsia"/>
          <w:b/>
          <w:color w:val="1565C0"/>
          <w:sz w:val="20"/>
          <w:lang w:eastAsia="zh-CN"/>
        </w:rPr>
        <w:t>3.2 启动</w:t>
      </w:r>
    </w:p>
    <w:p>
      <w:pPr>
        <w:spacing w:line="312" w:lineRule="auto"/>
        <w:jc w:val="left"/>
      </w:pPr>
      <w:r>
        <w:rPr>
          <w:rFonts w:ascii="Consolas" w:hAnsi="Consolas"/>
          <w:color w:val="212121"/>
          <w:sz w:val="16"/>
        </w:rPr>
        <w:t>./bin/graph_server --dir data --graph default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Microsoft YaHei" w:hAnsi="Microsoft YaHei" w:eastAsia="Microsoft YaHei" w:hint="eastAsia"/>
                <w:b/>
                <w:color w:val="1A237E"/>
                <w:sz w:val="16"/>
              </w:rPr>
              <w:t>参数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Microsoft YaHei" w:hAnsi="Microsoft YaHei" w:eastAsia="Microsoft YaHei" w:hint="eastAsia"/>
                <w:b/>
                <w:color w:val="1A237E"/>
                <w:sz w:val="16"/>
              </w:rPr>
              <w:t>默认值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Microsoft YaHei" w:hAnsi="Microsoft YaHei" w:eastAsia="Microsoft YaHei" w:hint="eastAsia"/>
                <w:b/>
                <w:color w:val="1A237E"/>
                <w:sz w:val="16"/>
              </w:rPr>
              <w:t>说明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00897B"/>
                <w:sz w:val="16"/>
              </w:rPr>
              <w:t>--host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00897B"/>
                <w:sz w:val="16"/>
              </w:rPr>
              <w:t>127.0.0.1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监听地址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00897B"/>
                <w:sz w:val="16"/>
              </w:rPr>
              <w:t>--port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00897B"/>
                <w:sz w:val="16"/>
              </w:rPr>
              <w:t>8080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监听端口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00897B"/>
                <w:sz w:val="16"/>
              </w:rPr>
              <w:t>--dir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00897B"/>
                <w:sz w:val="16"/>
              </w:rPr>
              <w:t>data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数据目录，一张图一个 </w:t>
            </w:r>
            <w:r>
              <w:rPr>
                <w:rFonts w:ascii="Consolas" w:hAnsi="Consolas"/>
                <w:color w:val="00897B"/>
                <w:sz w:val="16"/>
              </w:rPr>
              <w:t>&lt;图名&gt;.mgdb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00897B"/>
                <w:sz w:val="16"/>
              </w:rPr>
              <w:t>--graph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00897B"/>
                <w:sz w:val="16"/>
              </w:rPr>
              <w:t>default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默认图名（不带任何图标识的请求作用于它）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00897B"/>
                <w:sz w:val="16"/>
              </w:rPr>
              <w:t>--data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（兼容旧参数）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等价于 </w:t>
            </w:r>
            <w:r>
              <w:rPr>
                <w:rFonts w:ascii="Consolas" w:hAnsi="Consolas"/>
                <w:color w:val="00897B"/>
                <w:sz w:val="16"/>
              </w:rPr>
              <w:t>--dir 文件所在目录 --graph 文件名去掉 .mgdb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00897B"/>
                <w:sz w:val="16"/>
              </w:rPr>
              <w:t>--web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00897B"/>
                <w:sz w:val="16"/>
              </w:rPr>
              <w:t>web/index.html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控制台页面路径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00897B"/>
                <w:sz w:val="16"/>
              </w:rPr>
              <w:t>--no-autosave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关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关闭自动落盘，需手动 </w:t>
            </w:r>
            <w:r>
              <w:rPr>
                <w:rFonts w:ascii="Consolas" w:hAnsi="Consolas"/>
                <w:color w:val="00897B"/>
                <w:sz w:val="16"/>
              </w:rPr>
              <w:t>POST /api/admin/save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00897B"/>
                <w:sz w:val="16"/>
              </w:rPr>
              <w:t>-h</w:t>
            </w:r>
            <w:r>
              <w:rPr>
                <w:sz w:val="16"/>
              </w:rPr>
              <w:t xml:space="preserve"> / </w:t>
            </w:r>
            <w:r>
              <w:rPr>
                <w:rFonts w:ascii="Consolas" w:hAnsi="Consolas"/>
                <w:color w:val="00897B"/>
                <w:sz w:val="16"/>
              </w:rPr>
              <w:t>--help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bookmarkStart w:id="24" w:name="-h / --help_01"/>
            <w:r>
              <w:rPr>
                <w:sz w:val="16"/>
              </w:rPr>
              <w:t xml:space="preserve"> </w:t>
            </w:r>
            <w:bookmarkEnd w:id="24"/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打印帮助</w:t>
            </w:r>
          </w:p>
        </w:tc>
      </w:tr>
    </w:tbl>
    <w:p>
      <w:pPr>
        <w:jc w:val="left"/>
      </w:pPr>
      <w:r>
        <w:rPr>
          <w:rFonts w:ascii="Microsoft YaHei" w:eastAsia="Microsoft YaHei" w:hAnsi="Microsoft YaHei" w:cs="Microsoft YaHei" w:hint="eastAsia"/>
          <w:lang w:eastAsia="zh-CN"/>
        </w:rPr>
        <w:t xml:space="preserve">启动后浏览器打开 </w:t>
      </w:r>
      <w:r>
        <w:rPr>
          <w:rFonts w:ascii="Consolas" w:hAnsi="Consolas"/>
          <w:color w:val="00897B"/>
          <w:sz w:val="16"/>
        </w:rPr>
        <w:t>http://127.0.0.1:8080/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即可使用可视化控制台。</w:t>
      </w:r>
      <w:r>
        <w:rPr>
          <w:rFonts w:ascii="Consolas" w:hAnsi="Consolas"/>
          <w:color w:val="00897B"/>
          <w:sz w:val="16"/>
        </w:rPr>
        <w:t>Ctrl-C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退出，退出前自动落盘所有图。</w:t>
      </w:r>
    </w:p>
    <w:p>
      <w:pPr>
        <w:pStyle w:val="Heading3"/>
        <w:jc w:val="left"/>
      </w:pPr>
      <w:r>
        <w:rPr>
          <w:rFonts w:ascii="Microsoft YaHei" w:hAnsi="Microsoft YaHei" w:eastAsia="Microsoft YaHei" w:cs="Microsoft YaHei" w:hint="eastAsia"/>
          <w:b/>
          <w:color w:val="1565C0"/>
          <w:sz w:val="20"/>
          <w:lang w:eastAsia="zh-CN"/>
        </w:rPr>
        <w:t>3.3 验证服务可用</w:t>
      </w:r>
    </w:p>
    <w:p>
      <w:pPr>
        <w:spacing w:line="312" w:lineRule="auto"/>
        <w:jc w:val="left"/>
      </w:pPr>
      <w:r>
        <w:rPr>
          <w:rFonts w:ascii="Microsoft YaHei" w:hAnsi="Microsoft YaHei" w:eastAsia="Microsoft YaHei" w:cs="Microsoft YaHei" w:hint="eastAsia"/>
          <w:color w:val="212121"/>
          <w:sz w:val="16"/>
          <w:lang w:eastAsia="zh-CN"/>
        </w:rPr>
        <w:t>curl -s http://127.0.0.1:8080/api/health</w:t>
        <w:br/>
        <w:t>curl -s http://127.0.0.1:8080/api/manifest    # 自描述的接口清单</w:t>
      </w:r>
    </w:p>
    <w:p>
      <w:pPr>
        <w:pStyle w:val="Heading3"/>
        <w:jc w:val="left"/>
      </w:pPr>
      <w:r>
        <w:rPr>
          <w:rFonts w:ascii="Microsoft YaHei" w:hAnsi="Microsoft YaHei" w:eastAsia="Microsoft YaHei" w:cs="Microsoft YaHei" w:hint="eastAsia"/>
          <w:b/>
          <w:color w:val="1565C0"/>
          <w:sz w:val="20"/>
          <w:lang w:eastAsia="zh-CN"/>
        </w:rPr>
        <w:t>3.4 Python 客户端</w:t>
      </w:r>
    </w:p>
    <w:p>
      <w:pPr>
        <w:jc w:val="left"/>
      </w:pPr>
      <w:r>
        <w:rPr>
          <w:rFonts w:ascii="Consolas" w:hAnsi="Consolas"/>
          <w:color w:val="00897B"/>
          <w:sz w:val="16"/>
        </w:rPr>
        <w:t>scripts/demo.py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内置 </w:t>
      </w:r>
      <w:r>
        <w:rPr>
          <w:rFonts w:ascii="Consolas" w:hAnsi="Consolas"/>
          <w:color w:val="00897B"/>
          <w:sz w:val="16"/>
        </w:rPr>
        <w:t>GraphClient</w:t>
      </w:r>
      <w:r>
        <w:rPr>
          <w:rFonts w:ascii="Microsoft YaHei" w:eastAsia="Microsoft YaHei" w:hAnsi="Microsoft YaHei" w:cs="Microsoft YaHei" w:hint="eastAsia"/>
          <w:lang w:eastAsia="zh-CN"/>
        </w:rPr>
        <w:t>，把</w:t>
      </w:r>
      <w:r>
        <w:t xml:space="preserve"> HTTP </w:t>
      </w:r>
      <w:r>
        <w:rPr>
          <w:rFonts w:ascii="Microsoft YaHei" w:eastAsia="Microsoft YaHei" w:hAnsi="Microsoft YaHei" w:cs="Microsoft YaHei" w:hint="eastAsia"/>
          <w:lang w:eastAsia="zh-CN"/>
        </w:rPr>
        <w:t>细节封装成图操作语义：</w:t>
      </w:r>
    </w:p>
    <w:p>
      <w:pPr>
        <w:spacing w:line="312" w:lineRule="auto"/>
        <w:jc w:val="left"/>
      </w:pPr>
      <w:r>
        <w:rPr>
          <w:rFonts w:ascii="Consolas" w:hAnsi="Consolas"/>
          <w:color w:val="212121"/>
          <w:sz w:val="16"/>
        </w:rPr>
        <w:t>./bin/graph_server --dir data &amp;</w:t>
        <w:br/>
        <w:t>python3 scripts/demo.py 8080</w:t>
      </w:r>
    </w:p>
    <w:p>
      <w:pPr>
        <w:spacing w:line="312" w:lineRule="auto"/>
        <w:jc w:val="left"/>
      </w:pPr>
      <w:r>
        <w:rPr>
          <w:rFonts w:ascii="Microsoft YaHei" w:hAnsi="Microsoft YaHei" w:eastAsia="Microsoft YaHei" w:cs="Microsoft YaHei" w:hint="eastAsia"/>
          <w:color w:val="212121"/>
          <w:sz w:val="16"/>
          <w:lang w:eastAsia="zh-CN"/>
        </w:rPr>
        <w:t>root = GraphClient("http://127.0.0.1:8080")</w:t>
        <w:br/>
        <w:t>root.create_graph("social")            # 建图</w:t>
        <w:br/>
        <w:t>db = root.using("social")              # 之后所有操作都作用于 social（自动带 X-Graph 头）</w:t>
        <w:br/>
        <w:br/>
        <w:t>alice = db.create_node(["Person"], {"name": "Alice", "age": 30,</w:t>
        <w:br/>
        <w:t xml:space="preserve">                                    "tags": ["vip"], "addr": {"city": "北京"}})</w:t>
        <w:br/>
        <w:t>bob   = db.create_node(["Person"], {"name": "Bob",   "age": 26})</w:t>
        <w:br/>
        <w:t>db.create_rel(alice, bob, "KNOWS", {"since": 2019})</w:t>
        <w:br/>
        <w:br/>
        <w:t>db.update_node(alice, array_append={"tags": ["gold"]},</w:t>
        <w:br/>
        <w:t xml:space="preserve">                      object_merge={"addr": {"street": "长安街"}})</w:t>
        <w:br/>
        <w:t>db.query("Person", {"tags": {"$contains": "vip"}})   # 数组包含查询</w:t>
        <w:br/>
        <w:t>db.neighbors(alice, "out")</w:t>
        <w:br/>
        <w:t>db.shortest_path(alice, bob)</w:t>
        <w:br/>
        <w:t>root.save()                                          # 全部落盘</w:t>
      </w:r>
    </w:p>
    <w:p>
      <w:bookmarkStart w:id="15" w:name="_Toc_section_4"/>
      <w:bookmarkStart w:id="3" w:name="section-4"/>
      <w:pPr>
        <w:pStyle w:val="Heading2"/>
        <w:jc w:val="left"/>
      </w:pPr>
      <w:bookmarkEnd w:id="3"/>
      <w:r>
        <w:rPr>
          <w:rFonts w:ascii="Microsoft YaHei" w:hAnsi="Microsoft YaHei" w:eastAsia="Microsoft YaHei" w:cs="Microsoft YaHei" w:hint="eastAsia"/>
          <w:b/>
          <w:color w:val="1A237E"/>
          <w:sz w:val="22"/>
          <w:lang w:eastAsia="zh-CN"/>
        </w:rPr>
        <w:t>四、系统架构与模块实现</w:t>
      </w:r>
      <w:bookmarkEnd w:id="15"/>
    </w:p>
    <w:p>
      <w:pPr>
        <w:spacing w:after="180"/>
        <w:jc w:val="left"/>
      </w:pPr>
      <w:r>
        <w:rPr>
          <w:rFonts w:ascii="Microsoft YaHei" w:eastAsia="Microsoft YaHei" w:hAnsi="Microsoft YaHei" w:cs="Microsoft YaHei" w:hint="eastAsia"/>
          <w:color w:val="616161"/>
          <w:lang w:eastAsia="zh-CN"/>
        </w:rPr>
        <w:t>本节逐模块说明代码是怎么组织的、每个模块负责什么，便于二次开发时快速定位改动点。</w:t>
      </w:r>
    </w:p>
    <w:p>
      <w:pPr>
        <w:pStyle w:val="Heading3"/>
        <w:jc w:val="left"/>
      </w:pPr>
      <w:r>
        <w:rPr>
          <w:rFonts w:ascii="Microsoft YaHei" w:hAnsi="Microsoft YaHei" w:eastAsia="Microsoft YaHei" w:cs="Microsoft YaHei" w:hint="eastAsia"/>
          <w:b/>
          <w:color w:val="1565C0"/>
          <w:sz w:val="20"/>
          <w:lang w:eastAsia="zh-CN"/>
        </w:rPr>
        <w:t>4.1 目录结构</w:t>
      </w:r>
    </w:p>
    <w:p>
      <w:pPr>
        <w:spacing w:line="312" w:lineRule="auto"/>
        <w:jc w:val="left"/>
      </w:pPr>
      <w:r>
        <w:rPr>
          <w:rFonts w:ascii="Microsoft YaHei" w:hAnsi="Microsoft YaHei" w:eastAsia="Microsoft YaHei" w:cs="Microsoft YaHei" w:hint="eastAsia"/>
          <w:color w:val="212121"/>
          <w:sz w:val="16"/>
          <w:lang w:eastAsia="zh-CN"/>
        </w:rPr>
        <w:t>graph_server/</w:t>
        <w:br/>
        <w:t>├── CMakeLists.txt              构建（可选 cmake）</w:t>
        <w:br/>
        <w:t>├── Makefile                    构建（推荐，直接 g++/clang++）</w:t>
        <w:br/>
        <w:t>├── README.md</w:t>
        <w:br/>
        <w:t>├── include/graph_server/</w:t>
        <w:br/>
        <w:t>│   ├── JsonValue.h             JSON 与 Value 的双向转换（含数组/对象递归转换）</w:t>
        <w:br/>
        <w:t>│   └── GraphService.h          业务层：多图管理 + 路由 + 图操作</w:t>
        <w:br/>
        <w:t>├── src/</w:t>
        <w:br/>
        <w:t>│   ├── JsonValue.cpp</w:t>
        <w:br/>
        <w:t>│   ├── GraphService.cpp        多图管理 + CRUD + 遍历 + 算法 + 索引 + 查询操作符</w:t>
        <w:br/>
        <w:t>│   └── main.cpp                启动参数、CORS、静态页、信号退出</w:t>
        <w:br/>
        <w:t>├── scripts/</w:t>
        <w:br/>
        <w:t>│   ├── api_test.sh             curl 冒烟测试（覆盖全部接口）</w:t>
        <w:br/>
        <w:t>│   └── demo.py                 Python 客户端 + 示例</w:t>
        <w:br/>
        <w:t>├── web/index.html              可视化控制台（可切换图）</w:t>
        <w:br/>
        <w:t>└── docs/                       技术说明书</w:t>
      </w:r>
    </w:p>
    <w:p>
      <w:pPr>
        <w:pStyle w:val="Heading3"/>
        <w:jc w:val="left"/>
      </w:pPr>
      <w:r>
        <w:rPr>
          <w:rFonts w:ascii="Microsoft YaHei" w:hAnsi="Microsoft YaHei" w:eastAsia="Microsoft YaHei" w:cs="Microsoft YaHei" w:hint="eastAsia"/>
          <w:b/>
          <w:color w:val="1565C0"/>
          <w:sz w:val="20"/>
          <w:lang w:eastAsia="zh-CN"/>
        </w:rPr>
        <w:t>4.2 minigraph —— 存储内核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Microsoft YaHei" w:hAnsi="Microsoft YaHei" w:eastAsia="Microsoft YaHei" w:hint="eastAsia"/>
                <w:b/>
                <w:color w:val="1A237E"/>
                <w:sz w:val="16"/>
              </w:rPr>
              <w:t>文件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Microsoft YaHei" w:hAnsi="Microsoft YaHei" w:eastAsia="Microsoft YaHei" w:hint="eastAsia"/>
                <w:b/>
                <w:color w:val="1A237E"/>
                <w:sz w:val="16"/>
              </w:rPr>
              <w:t>职责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00897B"/>
                <w:sz w:val="16"/>
              </w:rPr>
              <w:t>Value.h/.cpp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属性值类型，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7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种：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null / int / double / bool / string / array / object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00897B"/>
                <w:sz w:val="16"/>
              </w:rPr>
              <w:t>Types.h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00897B"/>
                <w:sz w:val="16"/>
              </w:rPr>
              <w:t>Node</w:t>
            </w:r>
            <w:r>
              <w:rPr>
                <w:sz w:val="16"/>
              </w:rPr>
              <w:t xml:space="preserve"> </w:t>
            </w:r>
            <w:r>
              <w:rPr>
                <w:rFonts w:ascii="Consolas" w:hAnsi="Consolas"/>
                <w:color w:val="00897B"/>
                <w:sz w:val="16"/>
              </w:rPr>
              <w:t>Relationship</w:t>
            </w:r>
            <w:r>
              <w:rPr>
                <w:sz w:val="16"/>
              </w:rPr>
              <w:t xml:space="preserve"> </w:t>
            </w:r>
            <w:r>
              <w:rPr>
                <w:rFonts w:ascii="Consolas" w:hAnsi="Consolas"/>
                <w:color w:val="00897B"/>
                <w:sz w:val="16"/>
              </w:rPr>
              <w:t>Props</w:t>
            </w:r>
            <w:r>
              <w:rPr>
                <w:sz w:val="16"/>
              </w:rPr>
              <w:t xml:space="preserve"> </w:t>
            </w:r>
            <w:r>
              <w:rPr>
                <w:rFonts w:ascii="Consolas" w:hAnsi="Consolas"/>
                <w:color w:val="00897B"/>
                <w:sz w:val="16"/>
              </w:rPr>
              <w:t>Direction</w:t>
            </w:r>
            <w:r>
              <w:rPr>
                <w:sz w:val="16"/>
              </w:rPr>
              <w:t xml:space="preserve"> 等基础结构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00897B"/>
                <w:sz w:val="16"/>
              </w:rPr>
              <w:t>GraphDB.h/.cpp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图的内存模型与全部操作：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CRUD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、索引、遍历、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BFS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Dijkstra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00897B"/>
                <w:sz w:val="16"/>
              </w:rPr>
              <w:t>Storage.h/.cpp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二进制序列化与落盘</w:t>
            </w:r>
          </w:p>
        </w:tc>
      </w:tr>
    </w:tbl>
    <w:p>
      <w:pPr>
        <w:jc w:val="left"/>
      </w:pPr>
      <w:r>
        <w:rPr>
          <w:rFonts w:ascii="Consolas" w:hAnsi="Consolas"/>
          <w:color w:val="00897B"/>
          <w:sz w:val="16"/>
        </w:rPr>
        <w:t>Value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用 </w:t>
      </w:r>
      <w:r>
        <w:rPr>
          <w:rFonts w:ascii="Consolas" w:hAnsi="Consolas"/>
          <w:color w:val="00897B"/>
          <w:sz w:val="16"/>
        </w:rPr>
        <w:t>std::variant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表达，数组与对象通过递归定义实现：</w:t>
      </w:r>
    </w:p>
    <w:p>
      <w:pPr>
        <w:spacing w:line="312" w:lineRule="auto"/>
        <w:jc w:val="left"/>
      </w:pPr>
      <w:r>
        <w:rPr>
          <w:rFonts w:ascii="Consolas" w:hAnsi="Consolas"/>
          <w:color w:val="212121"/>
          <w:sz w:val="16"/>
        </w:rPr>
        <w:t>struct Value;</w:t>
        <w:br/>
        <w:t>using ValueList = std::vector&lt;Value&gt;;</w:t>
        <w:br/>
        <w:t>using ValueMap  = std::map&lt;std::string, Value&gt;;</w:t>
        <w:br/>
        <w:br/>
        <w:t>struct Value {</w:t>
        <w:br/>
        <w:t xml:space="preserve">    std::variant&lt;std::monostate, int64_t, double, bool,</w:t>
        <w:br/>
        <w:t xml:space="preserve">                 std::string, ValueList, ValueMap&gt; data;</w:t>
        <w:br/>
        <w:t>};</w:t>
      </w:r>
    </w:p>
    <w:p>
      <w:pPr>
        <w:jc w:val="left"/>
      </w:pPr>
      <w:r>
        <w:t xml:space="preserve">C++17 </w:t>
      </w:r>
      <w:r>
        <w:rPr>
          <w:rFonts w:ascii="Microsoft YaHei" w:eastAsia="Microsoft YaHei" w:hAnsi="Microsoft YaHei" w:cs="Microsoft YaHei" w:hint="eastAsia"/>
          <w:lang w:eastAsia="zh-CN"/>
        </w:rPr>
        <w:t>下这种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类型未完整定义时实例化容器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的写法</w:t>
      </w:r>
      <w:r>
        <w:t xml:space="preserve"> clang </w:t>
      </w:r>
      <w:r>
        <w:rPr>
          <w:rFonts w:ascii="Microsoft YaHei" w:eastAsia="Microsoft YaHei" w:hAnsi="Microsoft YaHei" w:cs="Microsoft YaHei" w:hint="eastAsia"/>
          <w:lang w:eastAsia="zh-CN"/>
        </w:rPr>
        <w:t>与</w:t>
      </w:r>
      <w:r>
        <w:t xml:space="preserve"> gcc </w:t>
      </w:r>
      <w:r>
        <w:rPr>
          <w:rFonts w:ascii="Microsoft YaHei" w:eastAsia="Microsoft YaHei" w:hAnsi="Microsoft YaHei" w:cs="Microsoft YaHei" w:hint="eastAsia"/>
          <w:lang w:eastAsia="zh-CN"/>
        </w:rPr>
        <w:t>都能编译，因此不需要手写任何间接层。</w:t>
      </w:r>
    </w:p>
    <w:p>
      <w:pPr>
        <w:jc w:val="left"/>
      </w:pPr>
      <w:r>
        <w:rPr>
          <w:rFonts w:ascii="Microsoft YaHei" w:eastAsia="Microsoft YaHei" w:hAnsi="Microsoft YaHei" w:cs="Microsoft YaHei" w:hint="eastAsia"/>
          <w:b/>
          <w:lang w:eastAsia="zh-CN"/>
        </w:rPr>
        <w:t>索引策略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rPr>
          <w:rFonts w:ascii="Consolas" w:hAnsi="Consolas"/>
          <w:color w:val="00897B"/>
          <w:sz w:val="16"/>
        </w:rPr>
        <w:t>indexNode</w:t>
      </w:r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会跳过容器类型的属性值</w:t>
      </w:r>
      <w:r>
        <w:t>——</w:t>
      </w:r>
      <w:r>
        <w:rPr>
          <w:rFonts w:ascii="Microsoft YaHei" w:eastAsia="Microsoft YaHei" w:hAnsi="Microsoft YaHei" w:cs="Microsoft YaHei" w:hint="eastAsia"/>
          <w:lang w:eastAsia="zh-CN"/>
        </w:rPr>
        <w:t>数组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对象的比较语义不稳定，进索引没有意义；按容器值查询时自动退化为全表扫描，功能不受影响，只是复杂度从</w:t>
      </w:r>
      <w:r>
        <w:t xml:space="preserve"> O(1) </w:t>
      </w:r>
      <w:r>
        <w:rPr>
          <w:rFonts w:ascii="Microsoft YaHei" w:eastAsia="Microsoft YaHei" w:hAnsi="Microsoft YaHei" w:cs="Microsoft YaHei" w:hint="eastAsia"/>
          <w:lang w:eastAsia="zh-CN"/>
        </w:rPr>
        <w:t>变</w:t>
      </w:r>
      <w:r>
        <w:t xml:space="preserve"> O(n)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</w:p>
    <w:p>
      <w:pPr>
        <w:pStyle w:val="Heading3"/>
        <w:jc w:val="left"/>
      </w:pPr>
      <w:r>
        <w:rPr>
          <w:rFonts w:ascii="Microsoft YaHei" w:hAnsi="Microsoft YaHei" w:eastAsia="Microsoft YaHei" w:cs="Microsoft YaHei" w:hint="eastAsia"/>
          <w:b/>
          <w:color w:val="1565C0"/>
          <w:sz w:val="20"/>
          <w:lang w:eastAsia="zh-CN"/>
        </w:rPr>
        <w:t>4.3 cpp_http_bridge —— 网络层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Microsoft YaHei" w:hAnsi="Microsoft YaHei" w:eastAsia="Microsoft YaHei" w:hint="eastAsia"/>
                <w:b/>
                <w:color w:val="1A237E"/>
                <w:sz w:val="16"/>
              </w:rPr>
              <w:t>文件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Microsoft YaHei" w:hAnsi="Microsoft YaHei" w:eastAsia="Microsoft YaHei" w:hint="eastAsia"/>
                <w:b/>
                <w:color w:val="1A237E"/>
                <w:sz w:val="16"/>
              </w:rPr>
              <w:t>职责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00897B"/>
                <w:sz w:val="16"/>
              </w:rPr>
              <w:t>http_server.hpp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POSIX socket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监听，</w:t>
            </w:r>
            <w:r>
              <w:rPr>
                <w:sz w:val="16"/>
              </w:rPr>
              <w:t xml:space="preserve"> </w:t>
            </w:r>
            <w:r>
              <w:rPr>
                <w:rFonts w:ascii="Consolas" w:hAnsi="Consolas"/>
                <w:color w:val="00897B"/>
                <w:sz w:val="16"/>
              </w:rPr>
              <w:t>accept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后每连接开一个线程；解析出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method / path / query / headers / body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00897B"/>
                <w:sz w:val="16"/>
              </w:rPr>
              <w:t>json.hpp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00897B"/>
                <w:sz w:val="16"/>
              </w:rPr>
              <w:t>minijson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：极简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JSON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解析与序列化，支持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object / array / string / int / real / bool / null</w:t>
            </w:r>
          </w:p>
        </w:tc>
      </w:tr>
    </w:tbl>
    <w:p>
      <w:pPr>
        <w:jc w:val="left"/>
      </w:pPr>
      <w:r>
        <w:t xml:space="preserve">HttpServer </w:t>
      </w:r>
      <w:r>
        <w:rPr>
          <w:rFonts w:ascii="Microsoft YaHei" w:eastAsia="Microsoft YaHei" w:hAnsi="Microsoft YaHei" w:cs="Microsoft YaHei" w:hint="eastAsia"/>
          <w:lang w:eastAsia="zh-CN"/>
        </w:rPr>
        <w:t>只负责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把字节变成</w:t>
      </w:r>
      <w:r>
        <w:t xml:space="preserve"> </w:t>
      </w:r>
      <w:r>
        <w:rPr>
          <w:rFonts w:ascii="Consolas" w:hAnsi="Consolas"/>
          <w:color w:val="00897B"/>
          <w:sz w:val="16"/>
        </w:rPr>
        <w:t>HttpRequest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、把 </w:t>
      </w:r>
      <w:r>
        <w:rPr>
          <w:rFonts w:ascii="Consolas" w:hAnsi="Consolas"/>
          <w:color w:val="00897B"/>
          <w:sz w:val="16"/>
        </w:rPr>
        <w:t>HttpResponse</w:t>
      </w:r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变回字节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，不含任何业务语义。</w:t>
      </w:r>
    </w:p>
    <w:p>
      <w:pPr>
        <w:pStyle w:val="Heading3"/>
        <w:jc w:val="left"/>
      </w:pPr>
      <w:r>
        <w:rPr>
          <w:rFonts w:ascii="Microsoft YaHei" w:hAnsi="Microsoft YaHei" w:eastAsia="Microsoft YaHei" w:cs="Microsoft YaHei" w:hint="eastAsia"/>
          <w:b/>
          <w:color w:val="1565C0"/>
          <w:sz w:val="20"/>
          <w:lang w:eastAsia="zh-CN"/>
        </w:rPr>
        <w:t>4.4 JsonValue —— 类型转换层</w:t>
      </w:r>
    </w:p>
    <w:p>
      <w:pPr>
        <w:jc w:val="left"/>
      </w:pPr>
      <w:r>
        <w:rPr>
          <w:rFonts w:ascii="Microsoft YaHei" w:eastAsia="Microsoft YaHei" w:hAnsi="Microsoft YaHei" w:cs="Microsoft YaHei" w:hint="eastAsia"/>
          <w:lang w:eastAsia="zh-CN"/>
        </w:rPr>
        <w:t xml:space="preserve">连接 </w:t>
      </w:r>
      <w:r>
        <w:rPr>
          <w:rFonts w:ascii="Consolas" w:hAnsi="Consolas"/>
          <w:color w:val="00897B"/>
          <w:sz w:val="16"/>
        </w:rPr>
        <w:t>minijson::Json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与 </w:t>
      </w:r>
      <w:r>
        <w:rPr>
          <w:rFonts w:ascii="Consolas" w:hAnsi="Consolas"/>
          <w:color w:val="00897B"/>
          <w:sz w:val="16"/>
        </w:rPr>
        <w:t>minigraph::Value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的双向桥：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Microsoft YaHei" w:hAnsi="Microsoft YaHei" w:eastAsia="Microsoft YaHei" w:hint="eastAsia"/>
                <w:b/>
                <w:color w:val="1A237E"/>
                <w:sz w:val="16"/>
              </w:rPr>
              <w:t>函数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Microsoft YaHei" w:hAnsi="Microsoft YaHei" w:eastAsia="Microsoft YaHei" w:hint="eastAsia"/>
                <w:b/>
                <w:color w:val="1A237E"/>
                <w:sz w:val="16"/>
              </w:rPr>
              <w:t>方向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Microsoft YaHei" w:hAnsi="Microsoft YaHei" w:eastAsia="Microsoft YaHei" w:hint="eastAsia"/>
                <w:b/>
                <w:color w:val="1A237E"/>
                <w:sz w:val="16"/>
              </w:rPr>
              <w:t>要点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00897B"/>
                <w:sz w:val="16"/>
              </w:rPr>
              <w:t>valueFromJson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JSON → Value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递归转换，深度上限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32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层，超限报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</w:t>
            </w:r>
            <w:r>
              <w:rPr>
                <w:rFonts w:ascii="Consolas" w:hAnsi="Consolas"/>
                <w:color w:val="00897B"/>
                <w:sz w:val="16"/>
              </w:rPr>
              <w:t>bad_request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00897B"/>
                <w:sz w:val="16"/>
              </w:rPr>
              <w:t>valueToJson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Value → JSON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递归展开， </w:t>
            </w:r>
            <w:r>
              <w:rPr>
                <w:rFonts w:ascii="Consolas" w:hAnsi="Consolas"/>
                <w:color w:val="00897B"/>
                <w:sz w:val="16"/>
              </w:rPr>
              <w:t>int64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JSON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整数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00897B"/>
                <w:sz w:val="16"/>
              </w:rPr>
              <w:t>valueFromText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query string → Value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支持 </w:t>
            </w:r>
            <w:r>
              <w:rPr>
                <w:rFonts w:ascii="Consolas" w:hAnsi="Consolas"/>
                <w:color w:val="00897B"/>
                <w:sz w:val="16"/>
              </w:rPr>
              <w:t>vtype=auto/int/double/bool/string/json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00897B"/>
                <w:sz w:val="16"/>
              </w:rPr>
              <w:t>valueEquals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值比较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数值跨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int/double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互通，即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</w:t>
            </w:r>
            <w:r>
              <w:rPr>
                <w:rFonts w:ascii="Consolas" w:hAnsi="Consolas"/>
                <w:color w:val="00897B"/>
                <w:sz w:val="16"/>
              </w:rPr>
              <w:t>30 == 30.0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00897B"/>
                <w:sz w:val="16"/>
              </w:rPr>
              <w:t>propsFromJson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JSON object → Props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逐键转换，任一失败整体报错</w:t>
            </w:r>
          </w:p>
        </w:tc>
      </w:tr>
    </w:tbl>
    <w:p>
      <w:pPr>
        <w:pStyle w:val="Heading3"/>
        <w:jc w:val="left"/>
      </w:pPr>
      <w:r>
        <w:rPr>
          <w:rFonts w:ascii="Microsoft YaHei" w:hAnsi="Microsoft YaHei" w:eastAsia="Microsoft YaHei" w:cs="Microsoft YaHei" w:hint="eastAsia"/>
          <w:b/>
          <w:color w:val="1565C0"/>
          <w:sz w:val="20"/>
          <w:lang w:eastAsia="zh-CN"/>
        </w:rPr>
        <w:t>4.5 GraphService —— 业务层</w:t>
      </w:r>
    </w:p>
    <w:p>
      <w:pPr>
        <w:jc w:val="left"/>
      </w:pPr>
      <w:r>
        <w:rPr>
          <w:rFonts w:ascii="Microsoft YaHei" w:eastAsia="Microsoft YaHei" w:hAnsi="Microsoft YaHei" w:cs="Microsoft YaHei" w:hint="eastAsia"/>
          <w:b/>
          <w:lang w:eastAsia="zh-CN"/>
        </w:rPr>
        <w:t>多图容器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</w:p>
    <w:p>
      <w:pPr>
        <w:spacing w:line="312" w:lineRule="auto"/>
        <w:jc w:val="left"/>
      </w:pPr>
      <w:r>
        <w:rPr>
          <w:rFonts w:ascii="Microsoft YaHei" w:hAnsi="Microsoft YaHei" w:eastAsia="Microsoft YaHei" w:cs="Microsoft YaHei" w:hint="eastAsia"/>
          <w:color w:val="212121"/>
          <w:sz w:val="16"/>
          <w:lang w:eastAsia="zh-CN"/>
        </w:rPr>
        <w:t>std::map&lt;std::string, std::unique_ptr&lt;minigraph::GraphDB&gt;&gt; graphs_;</w:t>
        <w:br/>
        <w:t>std::string dir_;             // 数据目录</w:t>
        <w:br/>
        <w:t>std::string defaultGraph_;    // 默认图名</w:t>
        <w:br/>
        <w:t>std::mutex mu_;               // 全局串行化</w:t>
      </w:r>
    </w:p>
    <w:p>
      <w:pPr>
        <w:jc w:val="left"/>
      </w:pPr>
      <w:r>
        <w:rPr>
          <w:rFonts w:ascii="Microsoft YaHei" w:eastAsia="Microsoft YaHei" w:hAnsi="Microsoft YaHei" w:cs="Microsoft YaHei" w:hint="eastAsia"/>
          <w:lang w:eastAsia="zh-CN"/>
        </w:rPr>
        <w:t xml:space="preserve">启动时用 </w:t>
      </w:r>
      <w:r>
        <w:rPr>
          <w:rFonts w:ascii="Consolas" w:hAnsi="Consolas"/>
          <w:color w:val="00897B"/>
          <w:sz w:val="16"/>
        </w:rPr>
        <w:t>dirent.h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扫描数据目录，把里面所有 </w:t>
      </w:r>
      <w:r>
        <w:rPr>
          <w:rFonts w:ascii="Consolas" w:hAnsi="Consolas"/>
          <w:color w:val="00897B"/>
          <w:sz w:val="16"/>
        </w:rPr>
        <w:t>.mgdb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载入；目录为空或默认图不存在则新建。</w:t>
      </w:r>
    </w:p>
    <w:p>
      <w:pPr>
        <w:jc w:val="left"/>
      </w:pPr>
      <w:r>
        <w:rPr>
          <w:rFonts w:ascii="Microsoft YaHei" w:eastAsia="Microsoft YaHei" w:hAnsi="Microsoft YaHei" w:cs="Microsoft YaHei" w:hint="eastAsia"/>
          <w:b/>
          <w:lang w:eastAsia="zh-CN"/>
        </w:rPr>
        <w:t>路由分发</w:t>
      </w:r>
      <w:r>
        <w:rPr>
          <w:rFonts w:ascii="Microsoft YaHei" w:eastAsia="Microsoft YaHei" w:hAnsi="Microsoft YaHei" w:cs="Microsoft YaHei" w:hint="eastAsia"/>
          <w:lang w:eastAsia="zh-CN"/>
        </w:rPr>
        <w:t>分两步：</w:t>
      </w:r>
    </w:p>
    <w:p>
      <w:pPr>
        <w:pStyle w:val="ListNumber"/>
        <w:numPr>
          <w:ilvl w:val="0"/>
          <w:numId w:val="11"/>
        </w:numPr>
        <w:spacing w:after="45"/>
        <w:jc w:val="left"/>
      </w:pPr>
      <w:r>
        <w:rPr>
          <w:rFonts w:ascii="Microsoft YaHei" w:eastAsia="Microsoft YaHei" w:hAnsi="Microsoft YaHei" w:cs="Microsoft YaHei" w:hint="eastAsia"/>
          <w:sz w:val="18"/>
          <w:lang w:eastAsia="zh-CN"/>
        </w:rPr>
        <w:t xml:space="preserve">若路径第二段是 </w:t>
      </w:r>
      <w:r>
        <w:rPr>
          <w:rFonts w:ascii="Consolas" w:hAnsi="Consolas"/>
          <w:color w:val="00897B"/>
          <w:sz w:val="16"/>
        </w:rPr>
        <w:t>graphs</w:t>
      </w:r>
      <w:r>
        <w:rPr>
          <w:sz w:val="18"/>
        </w:rPr>
        <w:t xml:space="preserve"> → </w:t>
      </w:r>
      <w:r>
        <w:rPr>
          <w:rFonts w:ascii="Microsoft YaHei" w:eastAsia="Microsoft YaHei" w:hAnsi="Microsoft YaHei" w:cs="Microsoft YaHei" w:hint="eastAsia"/>
          <w:sz w:val="18"/>
          <w:lang w:eastAsia="zh-CN"/>
        </w:rPr>
        <w:t>走图管理分支（建图</w:t>
      </w:r>
      <w:r>
        <w:rPr>
          <w:sz w:val="18"/>
        </w:rPr>
        <w:t xml:space="preserve"> / </w:t>
      </w:r>
      <w:r>
        <w:rPr>
          <w:rFonts w:ascii="Microsoft YaHei" w:eastAsia="Microsoft YaHei" w:hAnsi="Microsoft YaHei" w:cs="Microsoft YaHei" w:hint="eastAsia"/>
          <w:sz w:val="18"/>
          <w:lang w:eastAsia="zh-CN"/>
        </w:rPr>
        <w:t>列图</w:t>
      </w:r>
      <w:r>
        <w:rPr>
          <w:sz w:val="18"/>
        </w:rPr>
        <w:t xml:space="preserve"> / </w:t>
      </w:r>
      <w:r>
        <w:rPr>
          <w:rFonts w:ascii="Microsoft YaHei" w:eastAsia="Microsoft YaHei" w:hAnsi="Microsoft YaHei" w:cs="Microsoft YaHei" w:hint="eastAsia"/>
          <w:sz w:val="18"/>
          <w:lang w:eastAsia="zh-CN"/>
        </w:rPr>
        <w:t>删图</w:t>
      </w:r>
      <w:r>
        <w:rPr>
          <w:sz w:val="18"/>
        </w:rPr>
        <w:t xml:space="preserve"> / </w:t>
      </w:r>
      <w:r>
        <w:rPr>
          <w:rFonts w:ascii="Microsoft YaHei" w:eastAsia="Microsoft YaHei" w:hAnsi="Microsoft YaHei" w:cs="Microsoft YaHei" w:hint="eastAsia"/>
          <w:sz w:val="18"/>
          <w:lang w:eastAsia="zh-CN"/>
        </w:rPr>
        <w:t>落盘</w:t>
      </w:r>
      <w:r>
        <w:rPr>
          <w:sz w:val="18"/>
        </w:rPr>
        <w:t xml:space="preserve"> / </w:t>
      </w:r>
      <w:r>
        <w:rPr>
          <w:rFonts w:ascii="Microsoft YaHei" w:eastAsia="Microsoft YaHei" w:hAnsi="Microsoft YaHei" w:cs="Microsoft YaHei" w:hint="eastAsia"/>
          <w:sz w:val="18"/>
          <w:lang w:eastAsia="zh-CN"/>
        </w:rPr>
        <w:t>清空）</w:t>
      </w:r>
    </w:p>
    <w:p>
      <w:pPr>
        <w:pStyle w:val="ListNumber"/>
        <w:numPr>
          <w:ilvl w:val="0"/>
          <w:numId w:val="11"/>
        </w:numPr>
        <w:spacing w:after="45"/>
        <w:jc w:val="left"/>
      </w:pPr>
      <w:r>
        <w:rPr>
          <w:rFonts w:ascii="Microsoft YaHei" w:eastAsia="Microsoft YaHei" w:hAnsi="Microsoft YaHei" w:cs="Microsoft YaHei" w:hint="eastAsia"/>
          <w:sz w:val="18"/>
          <w:lang w:eastAsia="zh-CN"/>
        </w:rPr>
        <w:t>否则先解析出</w:t>
      </w:r>
      <w:r>
        <w:rPr>
          <w:sz w:val="18"/>
        </w:rPr>
        <w:t>"</w:t>
      </w:r>
      <w:r>
        <w:rPr>
          <w:rFonts w:ascii="Microsoft YaHei" w:eastAsia="Microsoft YaHei" w:hAnsi="Microsoft YaHei" w:cs="Microsoft YaHei" w:hint="eastAsia"/>
          <w:sz w:val="18"/>
          <w:lang w:eastAsia="zh-CN"/>
        </w:rPr>
        <w:t>操作哪张图</w:t>
      </w:r>
      <w:r>
        <w:rPr>
          <w:sz w:val="18"/>
        </w:rPr>
        <w:t>"</w:t>
      </w:r>
      <w:r>
        <w:rPr>
          <w:rFonts w:ascii="Microsoft YaHei" w:eastAsia="Microsoft YaHei" w:hAnsi="Microsoft YaHei" w:cs="Microsoft YaHei" w:hint="eastAsia"/>
          <w:sz w:val="18"/>
          <w:lang w:eastAsia="zh-CN"/>
        </w:rPr>
        <w:t>，再按</w:t>
      </w:r>
      <w:r>
        <w:rPr>
          <w:sz w:val="18"/>
        </w:rPr>
        <w:t xml:space="preserve"> </w:t>
      </w:r>
      <w:r>
        <w:rPr>
          <w:rFonts w:ascii="Consolas" w:hAnsi="Consolas"/>
          <w:color w:val="00897B"/>
          <w:sz w:val="16"/>
        </w:rPr>
        <w:t>resource / idToken / sub</w:t>
      </w:r>
      <w:r>
        <w:rPr>
          <w:sz w:val="18"/>
        </w:rPr>
        <w:t xml:space="preserve"> </w:t>
      </w:r>
      <w:r>
        <w:rPr>
          <w:rFonts w:ascii="Microsoft YaHei" w:eastAsia="Microsoft YaHei" w:hAnsi="Microsoft YaHei" w:cs="Microsoft YaHei" w:hint="eastAsia"/>
          <w:sz w:val="18"/>
          <w:lang w:eastAsia="zh-CN"/>
        </w:rPr>
        <w:t>三段解析到具体</w:t>
      </w:r>
      <w:r>
        <w:rPr>
          <w:sz w:val="18"/>
        </w:rPr>
        <w:t xml:space="preserve"> handler</w:t>
      </w:r>
    </w:p>
    <w:p>
      <w:pPr>
        <w:jc w:val="left"/>
      </w:pPr>
      <w:r>
        <w:rPr>
          <w:rFonts w:ascii="Microsoft YaHei" w:eastAsia="Microsoft YaHei" w:hAnsi="Microsoft YaHei" w:cs="Microsoft YaHei" w:hint="eastAsia"/>
          <w:lang w:eastAsia="zh-CN"/>
        </w:rPr>
        <w:t>所有</w:t>
      </w:r>
      <w:r>
        <w:t xml:space="preserve"> handler </w:t>
      </w:r>
      <w:r>
        <w:rPr>
          <w:rFonts w:ascii="Microsoft YaHei" w:eastAsia="Microsoft YaHei" w:hAnsi="Microsoft YaHei" w:cs="Microsoft YaHei" w:hint="eastAsia"/>
          <w:lang w:eastAsia="zh-CN"/>
        </w:rPr>
        <w:t>的签名统一为</w:t>
      </w:r>
      <w:r>
        <w:t xml:space="preserve"> </w:t>
      </w:r>
      <w:r>
        <w:rPr>
          <w:rFonts w:ascii="Consolas" w:hAnsi="Consolas"/>
          <w:color w:val="00897B"/>
          <w:sz w:val="16"/>
        </w:rPr>
        <w:t>xxx(minigraph::GraphDB&amp; db, ...)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，锁只在 </w:t>
      </w:r>
      <w:r>
        <w:rPr>
          <w:rFonts w:ascii="Consolas" w:hAnsi="Consolas"/>
          <w:color w:val="00897B"/>
          <w:sz w:val="16"/>
        </w:rPr>
        <w:t>dispatch</w:t>
      </w:r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里加一次，</w:t>
      </w:r>
      <w:r>
        <w:t xml:space="preserve">handler </w:t>
      </w:r>
      <w:r>
        <w:rPr>
          <w:rFonts w:ascii="Microsoft YaHei" w:eastAsia="Microsoft YaHei" w:hAnsi="Microsoft YaHei" w:cs="Microsoft YaHei" w:hint="eastAsia"/>
          <w:lang w:eastAsia="zh-CN"/>
        </w:rPr>
        <w:t>内部</w:t>
      </w:r>
      <w:r>
        <w:rPr>
          <w:rFonts w:ascii="Microsoft YaHei" w:eastAsia="Microsoft YaHei" w:hAnsi="Microsoft YaHei" w:cs="Microsoft YaHei" w:hint="eastAsia"/>
          <w:b/>
          <w:lang w:eastAsia="zh-CN"/>
        </w:rPr>
        <w:t>不再各自加锁</w:t>
      </w:r>
      <w:r>
        <w:t>——</w:t>
      </w:r>
      <w:r>
        <w:rPr>
          <w:rFonts w:ascii="Microsoft YaHei" w:eastAsia="Microsoft YaHei" w:hAnsi="Microsoft YaHei" w:cs="Microsoft YaHei" w:hint="eastAsia"/>
          <w:lang w:eastAsia="zh-CN"/>
        </w:rPr>
        <w:t>这样既保证线程安全，又避免嵌套加锁死锁。</w:t>
      </w:r>
    </w:p>
    <w:p>
      <w:pPr>
        <w:jc w:val="left"/>
      </w:pPr>
      <w:r>
        <w:rPr>
          <w:rFonts w:ascii="Microsoft YaHei" w:eastAsia="Microsoft YaHei" w:hAnsi="Microsoft YaHei" w:cs="Microsoft YaHei" w:hint="eastAsia"/>
          <w:b/>
          <w:lang w:eastAsia="zh-CN"/>
        </w:rPr>
        <w:t>图名解析优先级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Microsoft YaHei" w:hAnsi="Microsoft YaHei" w:eastAsia="Microsoft YaHei" w:hint="eastAsia"/>
                <w:b/>
                <w:color w:val="1A237E"/>
                <w:sz w:val="16"/>
              </w:rPr>
              <w:t>优先级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Microsoft YaHei" w:hAnsi="Microsoft YaHei" w:eastAsia="Microsoft YaHei" w:hint="eastAsia"/>
                <w:b/>
                <w:color w:val="1A237E"/>
                <w:sz w:val="16"/>
              </w:rPr>
              <w:t>来源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Microsoft YaHei" w:hAnsi="Microsoft YaHei" w:eastAsia="Microsoft YaHei" w:hint="eastAsia"/>
                <w:b/>
                <w:color w:val="1A237E"/>
                <w:sz w:val="16"/>
              </w:rPr>
              <w:t>说明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路径前缀 </w:t>
            </w:r>
            <w:r>
              <w:rPr>
                <w:rFonts w:ascii="Consolas" w:hAnsi="Consolas"/>
                <w:color w:val="00897B"/>
                <w:sz w:val="16"/>
              </w:rPr>
              <w:t>/api/g/{图名}/...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00897B"/>
                <w:sz w:val="16"/>
              </w:rPr>
              <w:t>base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指针后移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3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段，其后才是真正的资源名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请求头 </w:t>
            </w:r>
            <w:r>
              <w:rPr>
                <w:rFonts w:ascii="Consolas" w:hAnsi="Consolas"/>
                <w:color w:val="00897B"/>
                <w:sz w:val="16"/>
              </w:rPr>
              <w:t>X-Graph: {图名}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大小写不敏感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3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query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参数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</w:t>
            </w:r>
            <w:r>
              <w:rPr>
                <w:rFonts w:ascii="Consolas" w:hAnsi="Consolas"/>
                <w:color w:val="00897B"/>
                <w:sz w:val="16"/>
              </w:rPr>
              <w:t>?graph={图名}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bookmarkStart w:id="25" w:name="query 参数 ?graph={图名}_01"/>
            <w:r>
              <w:rPr>
                <w:sz w:val="16"/>
              </w:rPr>
              <w:t xml:space="preserve"> </w:t>
            </w:r>
            <w:bookmarkEnd w:id="25"/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4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默认图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启动参数 </w:t>
            </w:r>
            <w:r>
              <w:rPr>
                <w:rFonts w:ascii="Consolas" w:hAnsi="Consolas"/>
                <w:color w:val="00897B"/>
                <w:sz w:val="16"/>
              </w:rPr>
              <w:t>--graph</w:t>
            </w:r>
            <w:r>
              <w:rPr>
                <w:sz w:val="16"/>
              </w:rPr>
              <w:t xml:space="preserve"> ，缺省 </w:t>
            </w:r>
            <w:r>
              <w:rPr>
                <w:rFonts w:ascii="Consolas" w:hAnsi="Consolas"/>
                <w:color w:val="00897B"/>
                <w:sz w:val="16"/>
              </w:rPr>
              <w:t>default</w:t>
            </w:r>
          </w:p>
        </w:tc>
      </w:tr>
    </w:tbl>
    <w:p>
      <w:pPr>
        <w:jc w:val="left"/>
      </w:pPr>
      <w:r>
        <w:rPr>
          <w:rFonts w:ascii="Microsoft YaHei" w:eastAsia="Microsoft YaHei" w:hAnsi="Microsoft YaHei" w:cs="Microsoft YaHei" w:hint="eastAsia"/>
          <w:lang w:eastAsia="zh-CN"/>
        </w:rPr>
        <w:t>因为图名是在资源名之前解析的，</w:t>
      </w:r>
      <w:r>
        <w:rPr>
          <w:rFonts w:ascii="Microsoft YaHei" w:eastAsia="Microsoft YaHei" w:hAnsi="Microsoft YaHei" w:cs="Microsoft YaHei" w:hint="eastAsia"/>
          <w:b/>
          <w:lang w:eastAsia="zh-CN"/>
        </w:rPr>
        <w:t>所有旧接口（</w:t>
      </w:r>
      <w:r>
        <w:rPr>
          <w:rFonts w:ascii="Consolas" w:hAnsi="Consolas"/>
          <w:b/>
          <w:color w:val="00897B"/>
          <w:sz w:val="16"/>
        </w:rPr>
        <w:t>/api/nodes</w:t>
      </w:r>
      <w:r>
        <w:rPr>
          <w:rFonts w:ascii="Microsoft YaHei" w:eastAsia="Microsoft YaHei" w:hAnsi="Microsoft YaHei" w:cs="Microsoft YaHei" w:hint="eastAsia"/>
          <w:b/>
          <w:lang w:eastAsia="zh-CN"/>
        </w:rPr>
        <w:t xml:space="preserve"> 等）的路径完全不变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，只是内部先拿到 </w:t>
      </w:r>
      <w:r>
        <w:rPr>
          <w:rFonts w:ascii="Consolas" w:hAnsi="Consolas"/>
          <w:color w:val="00897B"/>
          <w:sz w:val="16"/>
        </w:rPr>
        <w:t>GraphDB&amp;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再分发，因此天然向后兼容。</w:t>
      </w:r>
    </w:p>
    <w:p>
      <w:pPr>
        <w:pStyle w:val="Heading3"/>
        <w:jc w:val="left"/>
      </w:pPr>
      <w:r>
        <w:rPr>
          <w:rFonts w:ascii="Microsoft YaHei" w:hAnsi="Microsoft YaHei" w:eastAsia="Microsoft YaHei" w:cs="Microsoft YaHei" w:hint="eastAsia"/>
          <w:b/>
          <w:color w:val="1565C0"/>
          <w:sz w:val="20"/>
          <w:lang w:eastAsia="zh-CN"/>
        </w:rPr>
        <w:t>4.6 main.cpp —— 启动与生命周期</w:t>
      </w:r>
    </w:p>
    <w:p>
      <w:pPr>
        <w:pStyle w:val="ListBullet"/>
        <w:spacing w:after="45"/>
        <w:jc w:val="left"/>
      </w:pPr>
      <w:r>
        <w:rPr>
          <w:rFonts w:ascii="Microsoft YaHei" w:eastAsia="Microsoft YaHei" w:hAnsi="Microsoft YaHei" w:cs="Microsoft YaHei" w:hint="eastAsia"/>
          <w:sz w:val="18"/>
          <w:lang w:eastAsia="zh-CN"/>
        </w:rPr>
        <w:t>解析命令行参数，创建数据目录</w:t>
      </w:r>
    </w:p>
    <w:p>
      <w:pPr>
        <w:pStyle w:val="ListBullet"/>
        <w:spacing w:after="45"/>
        <w:jc w:val="left"/>
      </w:pPr>
      <w:r>
        <w:rPr>
          <w:rFonts w:ascii="Microsoft YaHei" w:eastAsia="Microsoft YaHei" w:hAnsi="Microsoft YaHei" w:cs="Microsoft YaHei" w:hint="eastAsia"/>
          <w:sz w:val="18"/>
          <w:lang w:eastAsia="zh-CN"/>
        </w:rPr>
        <w:t xml:space="preserve">构造 </w:t>
      </w:r>
      <w:r>
        <w:rPr>
          <w:rFonts w:ascii="Consolas" w:hAnsi="Consolas"/>
          <w:color w:val="00897B"/>
          <w:sz w:val="16"/>
        </w:rPr>
        <w:t>GraphService</w:t>
      </w:r>
      <w:r>
        <w:rPr>
          <w:rFonts w:ascii="Microsoft YaHei" w:eastAsia="Microsoft YaHei" w:hAnsi="Microsoft YaHei" w:cs="Microsoft YaHei" w:hint="eastAsia"/>
          <w:sz w:val="18"/>
          <w:lang w:eastAsia="zh-CN"/>
        </w:rPr>
        <w:t>、</w:t>
      </w:r>
      <w:r>
        <w:rPr>
          <w:rFonts w:ascii="Consolas" w:hAnsi="Consolas"/>
          <w:color w:val="00897B"/>
          <w:sz w:val="16"/>
        </w:rPr>
        <w:t>open()</w:t>
      </w:r>
      <w:r>
        <w:rPr>
          <w:rFonts w:ascii="Microsoft YaHei" w:eastAsia="Microsoft YaHei" w:hAnsi="Microsoft YaHei" w:cs="Microsoft YaHei" w:hint="eastAsia"/>
          <w:sz w:val="18"/>
          <w:lang w:eastAsia="zh-CN"/>
        </w:rPr>
        <w:t xml:space="preserve"> 载入全部图</w:t>
      </w:r>
    </w:p>
    <w:p>
      <w:pPr>
        <w:pStyle w:val="ListBullet"/>
        <w:spacing w:after="45"/>
        <w:jc w:val="left"/>
      </w:pPr>
      <w:r>
        <w:rPr>
          <w:rFonts w:ascii="Microsoft YaHei" w:eastAsia="Microsoft YaHei" w:hAnsi="Microsoft YaHei" w:cs="Microsoft YaHei" w:hint="eastAsia"/>
          <w:sz w:val="18"/>
          <w:lang w:eastAsia="zh-CN"/>
        </w:rPr>
        <w:t>注册两个路由：</w:t>
      </w:r>
      <w:r>
        <w:rPr>
          <w:rFonts w:ascii="Consolas" w:hAnsi="Consolas"/>
          <w:color w:val="00897B"/>
          <w:sz w:val="16"/>
        </w:rPr>
        <w:t>/api/*</w:t>
      </w:r>
      <w:r>
        <w:rPr>
          <w:rFonts w:ascii="Microsoft YaHei" w:eastAsia="Microsoft YaHei" w:hAnsi="Microsoft YaHei" w:cs="Microsoft YaHei" w:hint="eastAsia"/>
          <w:sz w:val="18"/>
          <w:lang w:eastAsia="zh-CN"/>
        </w:rPr>
        <w:t xml:space="preserve"> 交给 </w:t>
      </w:r>
      <w:r>
        <w:rPr>
          <w:rFonts w:ascii="Consolas" w:hAnsi="Consolas"/>
          <w:color w:val="00897B"/>
          <w:sz w:val="16"/>
        </w:rPr>
        <w:t>GraphService::dispatch</w:t>
      </w:r>
      <w:r>
        <w:rPr>
          <w:rFonts w:ascii="Microsoft YaHei" w:eastAsia="Microsoft YaHei" w:hAnsi="Microsoft YaHei" w:cs="Microsoft YaHei" w:hint="eastAsia"/>
          <w:sz w:val="18"/>
          <w:lang w:eastAsia="zh-CN"/>
        </w:rPr>
        <w:t>，</w:t>
      </w:r>
      <w:r>
        <w:rPr>
          <w:rFonts w:ascii="Consolas" w:hAnsi="Consolas"/>
          <w:color w:val="00897B"/>
          <w:sz w:val="16"/>
        </w:rPr>
        <w:t>/</w:t>
      </w:r>
      <w:r>
        <w:rPr>
          <w:rFonts w:ascii="Microsoft YaHei" w:eastAsia="Microsoft YaHei" w:hAnsi="Microsoft YaHei" w:cs="Microsoft YaHei" w:hint="eastAsia"/>
          <w:sz w:val="18"/>
          <w:lang w:eastAsia="zh-CN"/>
        </w:rPr>
        <w:t xml:space="preserve"> 返回控制台页面</w:t>
      </w:r>
    </w:p>
    <w:p>
      <w:pPr>
        <w:pStyle w:val="ListBullet"/>
        <w:spacing w:after="45"/>
        <w:jc w:val="left"/>
      </w:pPr>
      <w:r>
        <w:rPr>
          <w:rFonts w:ascii="Microsoft YaHei" w:eastAsia="Microsoft YaHei" w:hAnsi="Microsoft YaHei" w:cs="Microsoft YaHei" w:hint="eastAsia"/>
          <w:sz w:val="18"/>
          <w:lang w:eastAsia="zh-CN"/>
        </w:rPr>
        <w:t>统一加</w:t>
      </w:r>
      <w:r>
        <w:rPr>
          <w:sz w:val="18"/>
        </w:rPr>
        <w:t xml:space="preserve"> CORS </w:t>
      </w:r>
      <w:r>
        <w:rPr>
          <w:rFonts w:ascii="Microsoft YaHei" w:eastAsia="Microsoft YaHei" w:hAnsi="Microsoft YaHei" w:cs="Microsoft YaHei" w:hint="eastAsia"/>
          <w:sz w:val="18"/>
          <w:lang w:eastAsia="zh-CN"/>
        </w:rPr>
        <w:t>头，方便浏览器直接调</w:t>
      </w:r>
    </w:p>
    <w:p>
      <w:pPr>
        <w:pStyle w:val="ListBullet"/>
        <w:spacing w:after="45"/>
        <w:jc w:val="left"/>
      </w:pPr>
      <w:r>
        <w:rPr>
          <w:rFonts w:ascii="Microsoft YaHei" w:eastAsia="Microsoft YaHei" w:hAnsi="Microsoft YaHei" w:cs="Microsoft YaHei" w:hint="eastAsia"/>
          <w:sz w:val="18"/>
          <w:lang w:eastAsia="zh-CN"/>
        </w:rPr>
        <w:t xml:space="preserve">注册 </w:t>
      </w:r>
      <w:r>
        <w:rPr>
          <w:rFonts w:ascii="Consolas" w:hAnsi="Consolas"/>
          <w:color w:val="00897B"/>
          <w:sz w:val="16"/>
        </w:rPr>
        <w:t>SIGINT</w:t>
      </w:r>
      <w:r>
        <w:rPr>
          <w:sz w:val="18"/>
        </w:rPr>
        <w:t xml:space="preserve"> / </w:t>
      </w:r>
      <w:r>
        <w:rPr>
          <w:rFonts w:ascii="Consolas" w:hAnsi="Consolas"/>
          <w:color w:val="00897B"/>
          <w:sz w:val="16"/>
        </w:rPr>
        <w:t>SIGTERM</w:t>
      </w:r>
      <w:r>
        <w:rPr>
          <w:rFonts w:ascii="Microsoft YaHei" w:eastAsia="Microsoft YaHei" w:hAnsi="Microsoft YaHei" w:cs="Microsoft YaHei" w:hint="eastAsia"/>
          <w:sz w:val="18"/>
          <w:lang w:eastAsia="zh-CN"/>
        </w:rPr>
        <w:t xml:space="preserve">，退出前 </w:t>
      </w:r>
      <w:r>
        <w:rPr>
          <w:rFonts w:ascii="Consolas" w:hAnsi="Consolas"/>
          <w:color w:val="00897B"/>
          <w:sz w:val="16"/>
        </w:rPr>
        <w:t>saveAll()</w:t>
      </w:r>
      <w:r>
        <w:rPr>
          <w:rFonts w:ascii="Microsoft YaHei" w:eastAsia="Microsoft YaHei" w:hAnsi="Microsoft YaHei" w:cs="Microsoft YaHei" w:hint="eastAsia"/>
          <w:sz w:val="18"/>
          <w:lang w:eastAsia="zh-CN"/>
        </w:rPr>
        <w:t xml:space="preserve"> 兜底落盘</w:t>
      </w:r>
    </w:p>
    <w:p>
      <w:pPr>
        <w:pStyle w:val="Heading3"/>
        <w:jc w:val="left"/>
      </w:pPr>
      <w:r>
        <w:rPr>
          <w:rFonts w:ascii="Microsoft YaHei" w:hAnsi="Microsoft YaHei" w:eastAsia="Microsoft YaHei" w:cs="Microsoft YaHei" w:hint="eastAsia"/>
          <w:b/>
          <w:color w:val="1565C0"/>
          <w:sz w:val="20"/>
          <w:lang w:eastAsia="zh-CN"/>
        </w:rPr>
        <w:t>4.7 web/index.html —— 可视化控制台</w:t>
      </w:r>
    </w:p>
    <w:p>
      <w:pPr>
        <w:jc w:val="left"/>
      </w:pPr>
      <w:r>
        <w:rPr>
          <w:rFonts w:ascii="Microsoft YaHei" w:eastAsia="Microsoft YaHei" w:hAnsi="Microsoft YaHei" w:cs="Microsoft YaHei" w:hint="eastAsia"/>
          <w:lang w:eastAsia="zh-CN"/>
        </w:rPr>
        <w:t>单文件页面，顶部有</w:t>
      </w:r>
      <w:r>
        <w:rPr>
          <w:rFonts w:ascii="Microsoft YaHei" w:eastAsia="Microsoft YaHei" w:hAnsi="Microsoft YaHei" w:cs="Microsoft YaHei" w:hint="eastAsia"/>
          <w:b/>
          <w:lang w:eastAsia="zh-CN"/>
        </w:rPr>
        <w:t>图选择器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：可下拉切换当前图、新建图、删除图；选中的图通过 </w:t>
      </w:r>
      <w:r>
        <w:rPr>
          <w:rFonts w:ascii="Consolas" w:hAnsi="Consolas"/>
          <w:color w:val="00897B"/>
          <w:sz w:val="16"/>
        </w:rPr>
        <w:t>X-Graph</w:t>
      </w:r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请求头下发。下方是请求构造器（方法</w:t>
      </w:r>
      <w:r>
        <w:t xml:space="preserve"> + </w:t>
      </w:r>
      <w:r>
        <w:rPr>
          <w:rFonts w:ascii="Microsoft YaHei" w:eastAsia="Microsoft YaHei" w:hAnsi="Microsoft YaHei" w:cs="Microsoft YaHei" w:hint="eastAsia"/>
          <w:lang w:eastAsia="zh-CN"/>
        </w:rPr>
        <w:t>路径</w:t>
      </w:r>
      <w:r>
        <w:t xml:space="preserve"> + </w:t>
      </w:r>
      <w:r>
        <w:rPr>
          <w:rFonts w:ascii="Microsoft YaHei" w:eastAsia="Microsoft YaHei" w:hAnsi="Microsoft YaHei" w:cs="Microsoft YaHei" w:hint="eastAsia"/>
          <w:lang w:eastAsia="zh-CN"/>
        </w:rPr>
        <w:t>请求体）、快捷按钮组，以及格式化的响应区（显示</w:t>
      </w:r>
      <w:r>
        <w:t xml:space="preserve"> HTTP </w:t>
      </w:r>
      <w:r>
        <w:rPr>
          <w:rFonts w:ascii="Microsoft YaHei" w:eastAsia="Microsoft YaHei" w:hAnsi="Microsoft YaHei" w:cs="Microsoft YaHei" w:hint="eastAsia"/>
          <w:lang w:eastAsia="zh-CN"/>
        </w:rPr>
        <w:t>状态码与耗时）。</w:t>
      </w:r>
    </w:p>
    <w:p>
      <w:bookmarkStart w:id="16" w:name="_Toc_section_5"/>
      <w:bookmarkStart w:id="4" w:name="section-5"/>
      <w:pPr>
        <w:pStyle w:val="Heading2"/>
        <w:jc w:val="left"/>
      </w:pPr>
      <w:bookmarkEnd w:id="4"/>
      <w:r>
        <w:rPr>
          <w:rFonts w:ascii="Microsoft YaHei" w:hAnsi="Microsoft YaHei" w:eastAsia="Microsoft YaHei" w:cs="Microsoft YaHei" w:hint="eastAsia"/>
          <w:b/>
          <w:color w:val="1A237E"/>
          <w:sz w:val="22"/>
          <w:lang w:eastAsia="zh-CN"/>
        </w:rPr>
        <w:t>五、核心概念</w:t>
      </w:r>
      <w:bookmarkEnd w:id="16"/>
    </w:p>
    <w:p>
      <w:pPr>
        <w:spacing w:after="180"/>
        <w:jc w:val="left"/>
      </w:pPr>
      <w:r>
        <w:rPr>
          <w:rFonts w:ascii="Microsoft YaHei" w:eastAsia="Microsoft YaHei" w:hAnsi="Microsoft YaHei" w:cs="Microsoft YaHei" w:hint="eastAsia"/>
          <w:color w:val="616161"/>
          <w:lang w:eastAsia="zh-CN"/>
        </w:rPr>
        <w:t>多数据库模型、七种属性值类型、落盘格式、查询操作符、容器增量操作</w:t>
      </w:r>
      <w:r>
        <w:rPr>
          <w:color w:val="616161"/>
        </w:rPr>
        <w:t>——</w:t>
      </w:r>
      <w:r>
        <w:rPr>
          <w:rFonts w:ascii="Microsoft YaHei" w:eastAsia="Microsoft YaHei" w:hAnsi="Microsoft YaHei" w:cs="Microsoft YaHei" w:hint="eastAsia"/>
          <w:color w:val="616161"/>
          <w:lang w:eastAsia="zh-CN"/>
        </w:rPr>
        <w:t>这是使用本服务前必须理解的五件事。</w:t>
      </w:r>
    </w:p>
    <w:p>
      <w:pPr>
        <w:pStyle w:val="Heading3"/>
        <w:jc w:val="left"/>
      </w:pPr>
      <w:r>
        <w:rPr>
          <w:rFonts w:ascii="Microsoft YaHei" w:hAnsi="Microsoft YaHei" w:eastAsia="Microsoft YaHei" w:cs="Microsoft YaHei" w:hint="eastAsia"/>
          <w:b/>
          <w:color w:val="1565C0"/>
          <w:sz w:val="20"/>
          <w:lang w:eastAsia="zh-CN"/>
        </w:rPr>
        <w:t>5.1 多数据库模型</w:t>
      </w:r>
    </w:p>
    <w:p>
      <w:pPr>
        <w:jc w:val="left"/>
      </w:pPr>
      <w:r>
        <w:rPr>
          <w:rFonts w:ascii="Microsoft YaHei" w:eastAsia="Microsoft YaHei" w:hAnsi="Microsoft YaHei" w:cs="Microsoft YaHei" w:hint="eastAsia"/>
          <w:lang w:eastAsia="zh-CN"/>
        </w:rPr>
        <w:t>一张图</w:t>
      </w:r>
      <w:r>
        <w:t xml:space="preserve"> = </w:t>
      </w:r>
      <w:r>
        <w:rPr>
          <w:rFonts w:ascii="Microsoft YaHei" w:eastAsia="Microsoft YaHei" w:hAnsi="Microsoft YaHei" w:cs="Microsoft YaHei" w:hint="eastAsia"/>
          <w:lang w:eastAsia="zh-CN"/>
        </w:rPr>
        <w:t>一个独立的</w:t>
      </w:r>
      <w:r>
        <w:t xml:space="preserve"> </w:t>
      </w:r>
      <w:r>
        <w:rPr>
          <w:rFonts w:ascii="Consolas" w:hAnsi="Consolas"/>
          <w:color w:val="00897B"/>
          <w:sz w:val="16"/>
        </w:rPr>
        <w:t>GraphDB</w:t>
      </w:r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实例</w:t>
      </w:r>
      <w:r>
        <w:t xml:space="preserve"> = </w:t>
      </w:r>
      <w:r>
        <w:rPr>
          <w:rFonts w:ascii="Microsoft YaHei" w:eastAsia="Microsoft YaHei" w:hAnsi="Microsoft YaHei" w:cs="Microsoft YaHei" w:hint="eastAsia"/>
          <w:lang w:eastAsia="zh-CN"/>
        </w:rPr>
        <w:t>数据目录里的一个</w:t>
      </w:r>
      <w:r>
        <w:t xml:space="preserve"> </w:t>
      </w:r>
      <w:r>
        <w:rPr>
          <w:rFonts w:ascii="Microsoft YaHei" w:hAnsi="Microsoft YaHei" w:eastAsia="Microsoft YaHei" w:cs="Microsoft YaHei" w:hint="eastAsia"/>
          <w:color w:val="00897B"/>
          <w:sz w:val="16"/>
          <w:lang w:eastAsia="zh-CN"/>
        </w:rPr>
        <w:t>&lt;图名&gt;.mgdb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文件。图与图之间</w:t>
      </w:r>
      <w:r>
        <w:rPr>
          <w:rFonts w:ascii="Microsoft YaHei" w:eastAsia="Microsoft YaHei" w:hAnsi="Microsoft YaHei" w:cs="Microsoft YaHei" w:hint="eastAsia"/>
          <w:b/>
          <w:lang w:eastAsia="zh-CN"/>
        </w:rPr>
        <w:t>数据完全隔离</w:t>
      </w:r>
      <w:r>
        <w:rPr>
          <w:rFonts w:ascii="Microsoft YaHei" w:eastAsia="Microsoft YaHei" w:hAnsi="Microsoft YaHei" w:cs="Microsoft YaHei" w:hint="eastAsia"/>
          <w:lang w:eastAsia="zh-CN"/>
        </w:rPr>
        <w:t>，互不干扰。</w:t>
      </w:r>
    </w:p>
    <w:p>
      <w:pPr>
        <w:jc w:val="left"/>
      </w:pPr>
      <w:r>
        <w:rPr>
          <w:rFonts w:ascii="Microsoft YaHei" w:eastAsia="Microsoft YaHei" w:hAnsi="Microsoft YaHei" w:cs="Microsoft YaHei" w:hint="eastAsia"/>
          <w:lang w:eastAsia="zh-CN"/>
        </w:rPr>
        <w:t>图名规则：字母、数字、</w:t>
      </w:r>
      <w:r>
        <w:rPr>
          <w:rFonts w:ascii="Consolas" w:hAnsi="Consolas"/>
          <w:color w:val="00897B"/>
          <w:sz w:val="16"/>
        </w:rPr>
        <w:t>_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rPr>
          <w:rFonts w:ascii="Consolas" w:hAnsi="Consolas"/>
          <w:color w:val="00897B"/>
          <w:sz w:val="16"/>
        </w:rPr>
        <w:t>-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rPr>
          <w:rFonts w:ascii="Consolas" w:hAnsi="Consolas"/>
          <w:color w:val="00897B"/>
          <w:sz w:val="16"/>
        </w:rPr>
        <w:t>.</w:t>
      </w:r>
      <w:r>
        <w:rPr>
          <w:rFonts w:ascii="Microsoft YaHei" w:eastAsia="Microsoft YaHei" w:hAnsi="Microsoft YaHei" w:cs="Microsoft YaHei" w:hint="eastAsia"/>
          <w:lang w:eastAsia="zh-CN"/>
        </w:rPr>
        <w:t>、空格，最长</w:t>
      </w:r>
      <w:r>
        <w:t xml:space="preserve"> 64 </w:t>
      </w:r>
      <w:r>
        <w:rPr>
          <w:rFonts w:ascii="Microsoft YaHei" w:eastAsia="Microsoft YaHei" w:hAnsi="Microsoft YaHei" w:cs="Microsoft YaHei" w:hint="eastAsia"/>
          <w:lang w:eastAsia="zh-CN"/>
        </w:rPr>
        <w:t>字符，不能含斜杠。</w:t>
      </w:r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删除默认图后会自动改指另一张图；一张图都不剩时重建一个空的默认图。</w:t>
      </w:r>
    </w:p>
    <w:p>
      <w:pPr>
        <w:pStyle w:val="Heading3"/>
        <w:jc w:val="left"/>
      </w:pPr>
      <w:r>
        <w:rPr>
          <w:rFonts w:ascii="Microsoft YaHei" w:hAnsi="Microsoft YaHei" w:eastAsia="Microsoft YaHei" w:cs="Microsoft YaHei" w:hint="eastAsia"/>
          <w:b/>
          <w:color w:val="1565C0"/>
          <w:sz w:val="20"/>
          <w:lang w:eastAsia="zh-CN"/>
        </w:rPr>
        <w:t>5.2 属性值类型系统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Microsoft YaHei" w:hAnsi="Microsoft YaHei" w:eastAsia="Microsoft YaHei" w:hint="eastAsia"/>
                <w:b/>
                <w:color w:val="1A237E"/>
                <w:sz w:val="16"/>
              </w:rPr>
              <w:t>类型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Microsoft YaHei" w:hAnsi="Microsoft YaHei" w:eastAsia="Microsoft YaHei" w:hint="eastAsia"/>
                <w:b/>
                <w:color w:val="1A237E"/>
                <w:sz w:val="16"/>
              </w:rPr>
              <w:t xml:space="preserve">JSON </w:t>
            </w:r>
            <w:r>
              <w:rPr>
                <w:rFonts w:ascii="Microsoft YaHei" w:hAnsi="Microsoft YaHei" w:eastAsia="Microsoft YaHei" w:hint="eastAsia"/>
                <w:b/>
                <w:color w:val="1A237E"/>
                <w:sz w:val="16"/>
              </w:rPr>
              <w:t xml:space="preserve"> </w:t>
            </w:r>
            <w:r>
              <w:rPr>
                <w:rFonts w:ascii="Microsoft YaHei" w:hAnsi="Microsoft YaHei" w:eastAsia="Microsoft YaHei" w:hint="eastAsia"/>
                <w:b/>
                <w:color w:val="1A237E"/>
                <w:sz w:val="16"/>
              </w:rPr>
              <w:t>写法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Microsoft YaHei" w:hAnsi="Microsoft YaHei" w:eastAsia="Microsoft YaHei" w:hint="eastAsia"/>
                <w:b/>
                <w:color w:val="1A237E"/>
                <w:sz w:val="16"/>
              </w:rPr>
              <w:t>落盘类型标记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Microsoft YaHei" w:hAnsi="Microsoft YaHei" w:eastAsia="Microsoft YaHei" w:hint="eastAsia"/>
                <w:b/>
                <w:color w:val="1A237E"/>
                <w:sz w:val="16"/>
              </w:rPr>
              <w:t>说明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null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00897B"/>
                <w:sz w:val="16"/>
              </w:rPr>
              <w:t>null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00897B"/>
                <w:sz w:val="16"/>
              </w:rPr>
              <w:t>0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无载荷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int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00897B"/>
                <w:sz w:val="16"/>
              </w:rPr>
              <w:t>30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00897B"/>
                <w:sz w:val="16"/>
              </w:rPr>
              <w:t>1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64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位有符号整数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double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00897B"/>
                <w:sz w:val="16"/>
              </w:rPr>
              <w:t>39.9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00897B"/>
                <w:sz w:val="16"/>
              </w:rPr>
              <w:t>2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IEEE754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双精度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bool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00897B"/>
                <w:sz w:val="16"/>
              </w:rPr>
              <w:t>true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00897B"/>
                <w:sz w:val="16"/>
              </w:rPr>
              <w:t>3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1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字节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string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00897B"/>
                <w:sz w:val="16"/>
              </w:rPr>
              <w:t>"Alice"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00897B"/>
                <w:sz w:val="16"/>
              </w:rPr>
              <w:t>4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u32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长度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+ UTF-8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字节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array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00897B"/>
                <w:sz w:val="16"/>
              </w:rPr>
              <w:t>["vip","gold"]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00897B"/>
                <w:sz w:val="16"/>
              </w:rPr>
              <w:t>5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u32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元素数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逐个递归编码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object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00897B"/>
                <w:sz w:val="16"/>
              </w:rPr>
              <w:t>{"city":"北京"}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00897B"/>
                <w:sz w:val="16"/>
              </w:rPr>
              <w:t>6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u32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键数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逐个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(key, value)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递归编码</w:t>
            </w:r>
          </w:p>
        </w:tc>
      </w:tr>
    </w:tbl>
    <w:p>
      <w:pPr>
        <w:jc w:val="left"/>
      </w:pPr>
      <w:r>
        <w:rPr>
          <w:rFonts w:ascii="Microsoft YaHei" w:eastAsia="Microsoft YaHei" w:hAnsi="Microsoft YaHei" w:cs="Microsoft YaHei" w:hint="eastAsia"/>
          <w:lang w:eastAsia="zh-CN"/>
        </w:rPr>
        <w:t>一个同时用到全部类型的属性示例：</w:t>
      </w:r>
    </w:p>
    <w:p>
      <w:pPr>
        <w:spacing w:line="312" w:lineRule="auto"/>
        <w:jc w:val="left"/>
      </w:pPr>
      <w:r>
        <w:rPr>
          <w:rFonts w:ascii="Consolas" w:hAnsi="Consolas"/>
          <w:color w:val="212121"/>
          <w:sz w:val="16"/>
        </w:rPr>
        <w:t>{</w:t>
        <w:br/>
        <w:t xml:space="preserve">  "name": "Alice",</w:t>
        <w:br/>
        <w:t xml:space="preserve">  "age": 30,</w:t>
        <w:br/>
        <w:t xml:space="preserve">  "score": 95.5,</w:t>
        <w:br/>
        <w:t xml:space="preserve">  "active": true,</w:t>
        <w:br/>
        <w:t xml:space="preserve">  "tags": ["vip", "early-bird"],</w:t>
        <w:br/>
        <w:t xml:space="preserve">  "addr": { "city": "Beijing", "zip": "100000", "geo": { "lat": 39.9, "lng": 116.4 } }</w:t>
        <w:br/>
        <w:t>}</w:t>
      </w:r>
    </w:p>
    <w:p>
      <w:pPr>
        <w:pStyle w:val="Heading3"/>
        <w:jc w:val="left"/>
      </w:pPr>
      <w:r>
        <w:rPr>
          <w:rFonts w:ascii="Microsoft YaHei" w:hAnsi="Microsoft YaHei" w:eastAsia="Microsoft YaHei" w:cs="Microsoft YaHei" w:hint="eastAsia"/>
          <w:b/>
          <w:color w:val="1565C0"/>
          <w:sz w:val="20"/>
          <w:lang w:eastAsia="zh-CN"/>
        </w:rPr>
        <w:t>5.3 落盘格式与版本兼容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Microsoft YaHei" w:hAnsi="Microsoft YaHei" w:eastAsia="Microsoft YaHei" w:hint="eastAsia"/>
                <w:b/>
                <w:color w:val="1A237E"/>
                <w:sz w:val="16"/>
              </w:rPr>
              <w:t>版本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Microsoft YaHei" w:hAnsi="Microsoft YaHei" w:eastAsia="Microsoft YaHei" w:hint="eastAsia"/>
                <w:b/>
                <w:color w:val="1A237E"/>
                <w:sz w:val="16"/>
              </w:rPr>
              <w:t>支持的类型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Microsoft YaHei" w:hAnsi="Microsoft YaHei" w:eastAsia="Microsoft YaHei" w:hint="eastAsia"/>
                <w:b/>
                <w:color w:val="1A237E"/>
                <w:sz w:val="16"/>
              </w:rPr>
              <w:t>说明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v1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5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种标量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旧格式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v2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标量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+ array + object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新增类型标记 </w:t>
            </w:r>
            <w:r>
              <w:rPr>
                <w:rFonts w:ascii="Consolas" w:hAnsi="Consolas"/>
                <w:color w:val="00897B"/>
                <w:sz w:val="16"/>
              </w:rPr>
              <w:t>5</w:t>
            </w:r>
            <w:r>
              <w:rPr>
                <w:sz w:val="16"/>
              </w:rPr>
              <w:t xml:space="preserve"> / </w:t>
            </w:r>
            <w:r>
              <w:rPr>
                <w:rFonts w:ascii="Consolas" w:hAnsi="Consolas"/>
                <w:color w:val="00897B"/>
                <w:sz w:val="16"/>
              </w:rPr>
              <w:t>6</w:t>
            </w:r>
          </w:p>
        </w:tc>
      </w:tr>
    </w:tbl>
    <w:p>
      <w:pPr>
        <w:pStyle w:val="ListBullet"/>
        <w:spacing w:after="45"/>
        <w:jc w:val="left"/>
      </w:pPr>
      <w:r>
        <w:rPr>
          <w:rFonts w:ascii="Microsoft YaHei" w:eastAsia="Microsoft YaHei" w:hAnsi="Microsoft YaHei" w:cs="Microsoft YaHei" w:hint="eastAsia"/>
          <w:b/>
          <w:sz w:val="18"/>
          <w:lang w:eastAsia="zh-CN"/>
        </w:rPr>
        <w:t>读取</w:t>
      </w:r>
      <w:r>
        <w:rPr>
          <w:rFonts w:ascii="Microsoft YaHei" w:eastAsia="Microsoft YaHei" w:hAnsi="Microsoft YaHei" w:cs="Microsoft YaHei" w:hint="eastAsia"/>
          <w:sz w:val="18"/>
          <w:lang w:eastAsia="zh-CN"/>
        </w:rPr>
        <w:t>：同时兼容</w:t>
      </w:r>
      <w:r>
        <w:rPr>
          <w:sz w:val="18"/>
        </w:rPr>
        <w:t xml:space="preserve"> v1 </w:t>
      </w:r>
      <w:r>
        <w:rPr>
          <w:rFonts w:ascii="Microsoft YaHei" w:eastAsia="Microsoft YaHei" w:hAnsi="Microsoft YaHei" w:cs="Microsoft YaHei" w:hint="eastAsia"/>
          <w:sz w:val="18"/>
          <w:lang w:eastAsia="zh-CN"/>
        </w:rPr>
        <w:t>与</w:t>
      </w:r>
      <w:r>
        <w:rPr>
          <w:sz w:val="18"/>
        </w:rPr>
        <w:t xml:space="preserve"> v2</w:t>
      </w:r>
    </w:p>
    <w:p>
      <w:pPr>
        <w:pStyle w:val="ListBullet"/>
        <w:spacing w:after="45"/>
        <w:jc w:val="left"/>
      </w:pPr>
      <w:r>
        <w:rPr>
          <w:rFonts w:ascii="Microsoft YaHei" w:eastAsia="Microsoft YaHei" w:hAnsi="Microsoft YaHei" w:cs="Microsoft YaHei" w:hint="eastAsia"/>
          <w:b/>
          <w:sz w:val="18"/>
          <w:lang w:eastAsia="zh-CN"/>
        </w:rPr>
        <w:t>写入</w:t>
      </w:r>
      <w:r>
        <w:rPr>
          <w:rFonts w:ascii="Microsoft YaHei" w:eastAsia="Microsoft YaHei" w:hAnsi="Microsoft YaHei" w:cs="Microsoft YaHei" w:hint="eastAsia"/>
          <w:sz w:val="18"/>
          <w:lang w:eastAsia="zh-CN"/>
        </w:rPr>
        <w:t>：若数据里</w:t>
      </w:r>
      <w:r>
        <w:rPr>
          <w:rFonts w:ascii="Microsoft YaHei" w:eastAsia="Microsoft YaHei" w:hAnsi="Microsoft YaHei" w:cs="Microsoft YaHei" w:hint="eastAsia"/>
          <w:b/>
          <w:sz w:val="18"/>
          <w:lang w:eastAsia="zh-CN"/>
        </w:rPr>
        <w:t>没有任何容器</w:t>
      </w:r>
      <w:r>
        <w:rPr>
          <w:rFonts w:ascii="Microsoft YaHei" w:eastAsia="Microsoft YaHei" w:hAnsi="Microsoft YaHei" w:cs="Microsoft YaHei" w:hint="eastAsia"/>
          <w:sz w:val="18"/>
          <w:lang w:eastAsia="zh-CN"/>
        </w:rPr>
        <w:t>，仍然写</w:t>
      </w:r>
      <w:r>
        <w:rPr>
          <w:sz w:val="18"/>
        </w:rPr>
        <w:t xml:space="preserve"> v1——</w:t>
      </w:r>
      <w:r>
        <w:rPr>
          <w:rFonts w:ascii="Microsoft YaHei" w:eastAsia="Microsoft YaHei" w:hAnsi="Microsoft YaHei" w:cs="Microsoft YaHei" w:hint="eastAsia"/>
          <w:sz w:val="18"/>
          <w:lang w:eastAsia="zh-CN"/>
        </w:rPr>
        <w:t>旧版程序也能打开新程序写出的文件</w:t>
      </w:r>
    </w:p>
    <w:p>
      <w:pPr>
        <w:pStyle w:val="ListBullet"/>
        <w:spacing w:after="45"/>
        <w:jc w:val="left"/>
      </w:pPr>
      <w:r>
        <w:rPr>
          <w:rFonts w:ascii="Microsoft YaHei" w:eastAsia="Microsoft YaHei" w:hAnsi="Microsoft YaHei" w:cs="Microsoft YaHei" w:hint="eastAsia"/>
          <w:b/>
          <w:sz w:val="18"/>
          <w:lang w:eastAsia="zh-CN"/>
        </w:rPr>
        <w:t>安全</w:t>
      </w:r>
      <w:r>
        <w:rPr>
          <w:rFonts w:ascii="Microsoft YaHei" w:eastAsia="Microsoft YaHei" w:hAnsi="Microsoft YaHei" w:cs="Microsoft YaHei" w:hint="eastAsia"/>
          <w:sz w:val="18"/>
          <w:lang w:eastAsia="zh-CN"/>
        </w:rPr>
        <w:t>：读值时加了</w:t>
      </w:r>
      <w:r>
        <w:rPr>
          <w:sz w:val="18"/>
        </w:rPr>
        <w:t xml:space="preserve"> 64 </w:t>
      </w:r>
      <w:r>
        <w:rPr>
          <w:rFonts w:ascii="Microsoft YaHei" w:eastAsia="Microsoft YaHei" w:hAnsi="Microsoft YaHei" w:cs="Microsoft YaHei" w:hint="eastAsia"/>
          <w:sz w:val="18"/>
          <w:lang w:eastAsia="zh-CN"/>
        </w:rPr>
        <w:t>层深度上限，防止构造畸形文件导致栈溢出</w:t>
      </w:r>
    </w:p>
    <w:p>
      <w:pPr>
        <w:pStyle w:val="ListBullet"/>
        <w:spacing w:after="45"/>
        <w:jc w:val="left"/>
      </w:pPr>
      <w:r>
        <w:rPr>
          <w:rFonts w:ascii="Microsoft YaHei" w:eastAsia="Microsoft YaHei" w:hAnsi="Microsoft YaHei" w:cs="Microsoft YaHei" w:hint="eastAsia"/>
          <w:b/>
          <w:sz w:val="18"/>
          <w:lang w:eastAsia="zh-CN"/>
        </w:rPr>
        <w:t>原子性</w:t>
      </w:r>
      <w:r>
        <w:rPr>
          <w:rFonts w:ascii="Microsoft YaHei" w:eastAsia="Microsoft YaHei" w:hAnsi="Microsoft YaHei" w:cs="Microsoft YaHei" w:hint="eastAsia"/>
          <w:sz w:val="18"/>
          <w:lang w:eastAsia="zh-CN"/>
        </w:rPr>
        <w:t xml:space="preserve">：先写 </w:t>
      </w:r>
      <w:r>
        <w:rPr>
          <w:rFonts w:ascii="Microsoft YaHei" w:hAnsi="Microsoft YaHei" w:eastAsia="Microsoft YaHei" w:cs="Microsoft YaHei" w:hint="eastAsia"/>
          <w:color w:val="00897B"/>
          <w:sz w:val="16"/>
          <w:lang w:eastAsia="zh-CN"/>
        </w:rPr>
        <w:t>&lt;文件&gt;.tmp</w:t>
      </w:r>
      <w:r>
        <w:rPr>
          <w:rFonts w:ascii="Microsoft YaHei" w:eastAsia="Microsoft YaHei" w:hAnsi="Microsoft YaHei" w:cs="Microsoft YaHei" w:hint="eastAsia"/>
          <w:sz w:val="18"/>
          <w:lang w:eastAsia="zh-CN"/>
        </w:rPr>
        <w:t xml:space="preserve">，写完再 </w:t>
      </w:r>
      <w:r>
        <w:rPr>
          <w:rFonts w:ascii="Consolas" w:hAnsi="Consolas"/>
          <w:color w:val="00897B"/>
          <w:sz w:val="16"/>
        </w:rPr>
        <w:t>rename</w:t>
      </w:r>
      <w:r>
        <w:rPr>
          <w:rFonts w:ascii="Microsoft YaHei" w:eastAsia="Microsoft YaHei" w:hAnsi="Microsoft YaHei" w:cs="Microsoft YaHei" w:hint="eastAsia"/>
          <w:sz w:val="18"/>
          <w:lang w:eastAsia="zh-CN"/>
        </w:rPr>
        <w:t xml:space="preserve"> 覆盖，不会出现半截文件</w:t>
      </w:r>
    </w:p>
    <w:p>
      <w:pPr>
        <w:pStyle w:val="Heading3"/>
        <w:jc w:val="left"/>
      </w:pPr>
      <w:r>
        <w:rPr>
          <w:rFonts w:ascii="Microsoft YaHei" w:hAnsi="Microsoft YaHei" w:eastAsia="Microsoft YaHei" w:cs="Microsoft YaHei" w:hint="eastAsia"/>
          <w:b/>
          <w:color w:val="1565C0"/>
          <w:sz w:val="20"/>
          <w:lang w:eastAsia="zh-CN"/>
        </w:rPr>
        <w:t>5.4 查询操作符</w:t>
      </w:r>
    </w:p>
    <w:p>
      <w:pPr>
        <w:jc w:val="left"/>
      </w:pPr>
      <w:r>
        <w:rPr>
          <w:rFonts w:ascii="Consolas" w:hAnsi="Consolas"/>
          <w:color w:val="00897B"/>
          <w:sz w:val="16"/>
        </w:rPr>
        <w:t>where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里既可以直接给值（等值匹配），也可以给操作符对象：</w:t>
      </w:r>
    </w:p>
    <w:p>
      <w:pPr>
        <w:spacing w:line="312" w:lineRule="auto"/>
        <w:jc w:val="left"/>
      </w:pPr>
      <w:r>
        <w:rPr>
          <w:rFonts w:ascii="Consolas" w:hAnsi="Consolas"/>
          <w:color w:val="212121"/>
          <w:sz w:val="16"/>
        </w:rPr>
        <w:t>{ "label": "Person", "where": { "city": "Beijing", "age": { "$gte": 30 } } }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Microsoft YaHei" w:hAnsi="Microsoft YaHei" w:eastAsia="Microsoft YaHei" w:hint="eastAsia"/>
                <w:b/>
                <w:color w:val="1A237E"/>
                <w:sz w:val="16"/>
              </w:rPr>
              <w:t>操作符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Microsoft YaHei" w:hAnsi="Microsoft YaHei" w:eastAsia="Microsoft YaHei" w:hint="eastAsia"/>
                <w:b/>
                <w:color w:val="1A237E"/>
                <w:sz w:val="16"/>
              </w:rPr>
              <w:t>含义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Microsoft YaHei" w:hAnsi="Microsoft YaHei" w:eastAsia="Microsoft YaHei" w:hint="eastAsia"/>
                <w:b/>
                <w:color w:val="1A237E"/>
                <w:sz w:val="16"/>
              </w:rPr>
              <w:t>对数组</w:t>
            </w:r>
            <w:r>
              <w:rPr>
                <w:rFonts w:ascii="Microsoft YaHei" w:hAnsi="Microsoft YaHei" w:eastAsia="Microsoft YaHei" w:hint="eastAsia"/>
                <w:b/>
                <w:color w:val="1A237E"/>
                <w:sz w:val="16"/>
              </w:rPr>
              <w:t xml:space="preserve"> </w:t>
            </w:r>
            <w:r>
              <w:rPr>
                <w:rFonts w:ascii="Microsoft YaHei" w:hAnsi="Microsoft YaHei" w:eastAsia="Microsoft YaHei" w:hint="eastAsia"/>
                <w:b/>
                <w:color w:val="1A237E"/>
                <w:sz w:val="16"/>
              </w:rPr>
              <w:t xml:space="preserve"> / </w:t>
            </w:r>
            <w:r>
              <w:rPr>
                <w:rFonts w:ascii="Microsoft YaHei" w:hAnsi="Microsoft YaHei" w:eastAsia="Microsoft YaHei" w:hint="eastAsia"/>
                <w:b/>
                <w:color w:val="1A237E"/>
                <w:sz w:val="16"/>
              </w:rPr>
              <w:t xml:space="preserve"> </w:t>
            </w:r>
            <w:r>
              <w:rPr>
                <w:rFonts w:ascii="Microsoft YaHei" w:hAnsi="Microsoft YaHei" w:eastAsia="Microsoft YaHei" w:hint="eastAsia"/>
                <w:b/>
                <w:color w:val="1A237E"/>
                <w:sz w:val="16"/>
              </w:rPr>
              <w:t>对象的作用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（直接给值）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相等，数值跨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int/double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互通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数组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对象逐项深度比较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00897B"/>
                <w:sz w:val="16"/>
              </w:rPr>
              <w:t>$ne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不等，属性不存在也算不等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同上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00897B"/>
                <w:sz w:val="16"/>
              </w:rPr>
              <w:t>$gt</w:t>
            </w:r>
            <w:r>
              <w:rPr>
                <w:sz w:val="16"/>
              </w:rPr>
              <w:t xml:space="preserve"> </w:t>
            </w:r>
            <w:r>
              <w:rPr>
                <w:rFonts w:ascii="Consolas" w:hAnsi="Consolas"/>
                <w:color w:val="00897B"/>
                <w:sz w:val="16"/>
              </w:rPr>
              <w:t>$gte</w:t>
            </w:r>
            <w:r>
              <w:rPr>
                <w:sz w:val="16"/>
              </w:rPr>
              <w:t xml:space="preserve"> </w:t>
            </w:r>
            <w:r>
              <w:rPr>
                <w:rFonts w:ascii="Consolas" w:hAnsi="Consolas"/>
                <w:color w:val="00897B"/>
                <w:sz w:val="16"/>
              </w:rPr>
              <w:t>$lt</w:t>
            </w:r>
            <w:r>
              <w:rPr>
                <w:sz w:val="16"/>
              </w:rPr>
              <w:t xml:space="preserve"> </w:t>
            </w:r>
            <w:r>
              <w:rPr>
                <w:rFonts w:ascii="Consolas" w:hAnsi="Consolas"/>
                <w:color w:val="00897B"/>
                <w:sz w:val="16"/>
              </w:rPr>
              <w:t>$lte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大小比较，数值按数值比，其余按字符串比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不适用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00897B"/>
                <w:sz w:val="16"/>
              </w:rPr>
              <w:t>$in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值在给定数组里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不适用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00897B"/>
                <w:sz w:val="16"/>
              </w:rPr>
              <w:t>$contains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包含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数组含某元素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对象含某值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字符串含子串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00897B"/>
                <w:sz w:val="16"/>
              </w:rPr>
              <w:t>$has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含某键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对象含某键（数组退化为 </w:t>
            </w:r>
            <w:r>
              <w:rPr>
                <w:rFonts w:ascii="Consolas" w:hAnsi="Consolas"/>
                <w:color w:val="00897B"/>
                <w:sz w:val="16"/>
              </w:rPr>
              <w:t>$contains</w:t>
            </w:r>
            <w:r>
              <w:rPr>
                <w:sz w:val="16"/>
              </w:rPr>
              <w:t xml:space="preserve"> 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00897B"/>
                <w:sz w:val="16"/>
              </w:rPr>
              <w:t>$size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长度相等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数组长度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对象键数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字符串长度</w:t>
            </w:r>
          </w:p>
        </w:tc>
      </w:tr>
    </w:tbl>
    <w:p>
      <w:pPr>
        <w:pStyle w:val="Heading3"/>
        <w:jc w:val="left"/>
      </w:pPr>
      <w:r>
        <w:rPr>
          <w:rFonts w:ascii="Microsoft YaHei" w:hAnsi="Microsoft YaHei" w:eastAsia="Microsoft YaHei" w:cs="Microsoft YaHei" w:hint="eastAsia"/>
          <w:b/>
          <w:color w:val="1565C0"/>
          <w:sz w:val="20"/>
          <w:lang w:eastAsia="zh-CN"/>
        </w:rPr>
        <w:t>5.5 数组与对象的增量操作</w:t>
      </w:r>
    </w:p>
    <w:p>
      <w:pPr>
        <w:jc w:val="left"/>
      </w:pPr>
      <w:r>
        <w:rPr>
          <w:rFonts w:ascii="Microsoft YaHei" w:eastAsia="Microsoft YaHei" w:hAnsi="Microsoft YaHei" w:cs="Microsoft YaHei" w:hint="eastAsia"/>
          <w:lang w:eastAsia="zh-CN"/>
        </w:rPr>
        <w:t xml:space="preserve">仅 </w:t>
      </w:r>
      <w:r>
        <w:rPr>
          <w:rFonts w:ascii="Consolas" w:hAnsi="Consolas"/>
          <w:color w:val="00897B"/>
          <w:sz w:val="16"/>
        </w:rPr>
        <w:t>PATCH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支持，节点与关系通用：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Microsoft YaHei" w:hAnsi="Microsoft YaHei" w:eastAsia="Microsoft YaHei" w:hint="eastAsia"/>
                <w:b/>
                <w:color w:val="1A237E"/>
                <w:sz w:val="16"/>
              </w:rPr>
              <w:t>字段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Microsoft YaHei" w:hAnsi="Microsoft YaHei" w:eastAsia="Microsoft YaHei" w:hint="eastAsia"/>
                <w:b/>
                <w:color w:val="1A237E"/>
                <w:sz w:val="16"/>
              </w:rPr>
              <w:t>语义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Microsoft YaHei" w:hAnsi="Microsoft YaHei" w:eastAsia="Microsoft YaHei" w:hint="eastAsia"/>
                <w:b/>
                <w:color w:val="1A237E"/>
                <w:sz w:val="16"/>
              </w:rPr>
              <w:t>示例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00897B"/>
                <w:sz w:val="16"/>
              </w:rPr>
              <w:t>arrayAppend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追加元素，已存在则跳过（自动去重）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00897B"/>
                <w:sz w:val="16"/>
              </w:rPr>
              <w:t>{"arrayAppend": {"tags": ["gold", "vip"]}}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00897B"/>
                <w:sz w:val="16"/>
              </w:rPr>
              <w:t>arrayRemove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删除所有匹配的元素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00897B"/>
                <w:sz w:val="16"/>
              </w:rPr>
              <w:t>{"arrayRemove": {"tags": ["vip"]}}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00897B"/>
                <w:sz w:val="16"/>
              </w:rPr>
              <w:t>objectMerge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与已有对象浅合并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00897B"/>
                <w:sz w:val="16"/>
              </w:rPr>
              <w:t>{"objectMerge": {"addr": {"street": "长安街"}}}</w:t>
            </w:r>
          </w:p>
        </w:tc>
      </w:tr>
    </w:tbl>
    <w:p>
      <w:pPr>
        <w:jc w:val="left"/>
      </w:pPr>
      <w:r>
        <w:rPr>
          <w:rFonts w:ascii="Microsoft YaHei" w:eastAsia="Microsoft YaHei" w:hAnsi="Microsoft YaHei" w:cs="Microsoft YaHei" w:hint="eastAsia"/>
          <w:lang w:eastAsia="zh-CN"/>
        </w:rPr>
        <w:t>属性不存在时会自动创建：</w:t>
      </w:r>
      <w:r>
        <w:rPr>
          <w:rFonts w:ascii="Consolas" w:hAnsi="Consolas"/>
          <w:color w:val="00897B"/>
          <w:sz w:val="16"/>
        </w:rPr>
        <w:t>arrayAppend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建空数组、</w:t>
      </w:r>
      <w:r>
        <w:rPr>
          <w:rFonts w:ascii="Consolas" w:hAnsi="Consolas"/>
          <w:color w:val="00897B"/>
          <w:sz w:val="16"/>
        </w:rPr>
        <w:t>objectMerge</w:t>
      </w:r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建空对象。原值类型不是数组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对象时，会被覆盖成新的数组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对象。</w:t>
      </w:r>
    </w:p>
    <w:p>
      <w:bookmarkStart w:id="17" w:name="_Toc_section_6"/>
      <w:bookmarkStart w:id="5" w:name="section-6"/>
      <w:pPr>
        <w:pStyle w:val="Heading2"/>
        <w:jc w:val="left"/>
      </w:pPr>
      <w:bookmarkEnd w:id="5"/>
      <w:r>
        <w:rPr>
          <w:rFonts w:ascii="Microsoft YaHei" w:hAnsi="Microsoft YaHei" w:eastAsia="Microsoft YaHei" w:cs="Microsoft YaHei" w:hint="eastAsia"/>
          <w:b/>
          <w:color w:val="1A237E"/>
          <w:sz w:val="22"/>
          <w:lang w:eastAsia="zh-CN"/>
        </w:rPr>
        <w:t>六、接口总览</w:t>
      </w:r>
      <w:bookmarkEnd w:id="17"/>
    </w:p>
    <w:p>
      <w:pPr>
        <w:spacing w:after="180"/>
        <w:jc w:val="left"/>
      </w:pPr>
      <w:r>
        <w:rPr>
          <w:rFonts w:ascii="Microsoft YaHei" w:eastAsia="Microsoft YaHei" w:hAnsi="Microsoft YaHei" w:cs="Microsoft YaHei" w:hint="eastAsia"/>
          <w:color w:val="616161"/>
          <w:lang w:eastAsia="zh-CN"/>
        </w:rPr>
        <w:t>服务共提供</w:t>
      </w:r>
      <w:r>
        <w:rPr>
          <w:color w:val="616161"/>
        </w:rPr>
        <w:t xml:space="preserve"> 35 </w:t>
      </w:r>
      <w:r>
        <w:rPr>
          <w:rFonts w:ascii="Microsoft YaHei" w:eastAsia="Microsoft YaHei" w:hAnsi="Microsoft YaHei" w:cs="Microsoft YaHei" w:hint="eastAsia"/>
          <w:color w:val="616161"/>
          <w:lang w:eastAsia="zh-CN"/>
        </w:rPr>
        <w:t>个接口，按功能分为七组。本节给出分组清单，每个接口的请求体写法与</w:t>
      </w:r>
      <w:r>
        <w:rPr>
          <w:color w:val="616161"/>
        </w:rPr>
        <w:t xml:space="preserve"> curl </w:t>
      </w:r>
      <w:r>
        <w:rPr>
          <w:rFonts w:ascii="Microsoft YaHei" w:eastAsia="Microsoft YaHei" w:hAnsi="Microsoft YaHei" w:cs="Microsoft YaHei" w:hint="eastAsia"/>
          <w:color w:val="616161"/>
          <w:lang w:eastAsia="zh-CN"/>
        </w:rPr>
        <w:t>示例见附录</w:t>
      </w:r>
      <w:r>
        <w:rPr>
          <w:color w:val="616161"/>
        </w:rPr>
        <w:t xml:space="preserve"> A</w:t>
      </w:r>
      <w:r>
        <w:rPr>
          <w:rFonts w:ascii="Microsoft YaHei" w:eastAsia="Microsoft YaHei" w:hAnsi="Microsoft YaHei" w:cs="Microsoft YaHei" w:hint="eastAsia"/>
          <w:color w:val="616161"/>
          <w:lang w:eastAsia="zh-CN"/>
        </w:rPr>
        <w:t>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Microsoft YaHei" w:hAnsi="Microsoft YaHei" w:eastAsia="Microsoft YaHei" w:hint="eastAsia"/>
                <w:b/>
                <w:color w:val="1A237E"/>
                <w:sz w:val="16"/>
              </w:rPr>
              <w:t>分组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Microsoft YaHei" w:hAnsi="Microsoft YaHei" w:eastAsia="Microsoft YaHei" w:hint="eastAsia"/>
                <w:b/>
                <w:color w:val="1A237E"/>
                <w:sz w:val="16"/>
              </w:rPr>
              <w:t>接口数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Microsoft YaHei" w:hAnsi="Microsoft YaHei" w:eastAsia="Microsoft YaHei" w:hint="eastAsia"/>
                <w:b/>
                <w:color w:val="1A237E"/>
                <w:sz w:val="16"/>
              </w:rPr>
              <w:t>说明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健康检查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00897B"/>
                <w:sz w:val="16"/>
              </w:rPr>
              <w:t>/api/health</w:t>
            </w:r>
            <w:r>
              <w:rPr>
                <w:sz w:val="16"/>
              </w:rPr>
              <w:t xml:space="preserve"> 、 </w:t>
            </w:r>
            <w:r>
              <w:rPr>
                <w:rFonts w:ascii="Consolas" w:hAnsi="Consolas"/>
                <w:color w:val="00897B"/>
                <w:sz w:val="16"/>
              </w:rPr>
              <w:t>/api/manifest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图管理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建图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列图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图详情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删图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落盘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清空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节点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9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增、查（列表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单个）、改（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PUT / PATCH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）、删、邻居、度数、相连关系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关系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增、查（列表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单个）、改（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PUT / PATCH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）、删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查询与遍历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条件查询（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POST / GET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）、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N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跳可达、最短路径、带权最短路径（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POST / GET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索引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3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列表、创建、删除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运维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3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统计、全部落盘、清空当前图</w:t>
            </w:r>
          </w:p>
        </w:tc>
      </w:tr>
    </w:tbl>
    <w:p>
      <w:pPr>
        <w:jc w:val="left"/>
      </w:pPr>
      <w:r>
        <w:rPr>
          <w:rFonts w:ascii="Microsoft YaHei" w:eastAsia="Microsoft YaHei" w:hAnsi="Microsoft YaHei" w:cs="Microsoft YaHei" w:hint="eastAsia"/>
          <w:lang w:eastAsia="zh-CN"/>
        </w:rPr>
        <w:t>以上除图管理与健康检查外，</w:t>
      </w:r>
      <w:r>
        <w:rPr>
          <w:rFonts w:ascii="Microsoft YaHei" w:eastAsia="Microsoft YaHei" w:hAnsi="Microsoft YaHei" w:cs="Microsoft YaHei" w:hint="eastAsia"/>
          <w:b/>
          <w:lang w:eastAsia="zh-CN"/>
        </w:rPr>
        <w:t>所有路径都可以加图前缀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，如 </w:t>
      </w:r>
      <w:r>
        <w:rPr>
          <w:rFonts w:ascii="Consolas" w:hAnsi="Consolas"/>
          <w:color w:val="00897B"/>
          <w:sz w:val="16"/>
        </w:rPr>
        <w:t>/api/g/social/nodes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</w:p>
    <w:p>
      <w:bookmarkStart w:id="18" w:name="_Toc_section_7"/>
      <w:bookmarkStart w:id="6" w:name="section-7"/>
      <w:pPr>
        <w:pStyle w:val="Heading2"/>
        <w:jc w:val="left"/>
      </w:pPr>
      <w:bookmarkEnd w:id="6"/>
      <w:r>
        <w:rPr>
          <w:rFonts w:ascii="Microsoft YaHei" w:hAnsi="Microsoft YaHei" w:eastAsia="Microsoft YaHei" w:cs="Microsoft YaHei" w:hint="eastAsia"/>
          <w:b/>
          <w:color w:val="1A237E"/>
          <w:sz w:val="22"/>
          <w:lang w:eastAsia="zh-CN"/>
        </w:rPr>
        <w:t>七、通用约定</w:t>
      </w:r>
      <w:bookmarkEnd w:id="18"/>
    </w:p>
    <w:p>
      <w:pPr>
        <w:spacing w:after="180"/>
        <w:jc w:val="left"/>
      </w:pPr>
      <w:r>
        <w:rPr>
          <w:rFonts w:ascii="Microsoft YaHei" w:eastAsia="Microsoft YaHei" w:hAnsi="Microsoft YaHei" w:cs="Microsoft YaHei" w:hint="eastAsia"/>
          <w:color w:val="616161"/>
          <w:lang w:eastAsia="zh-CN"/>
        </w:rPr>
        <w:t>响应格式、</w:t>
      </w:r>
      <w:r>
        <w:rPr>
          <w:color w:val="616161"/>
        </w:rPr>
        <w:t xml:space="preserve">HTTP </w:t>
      </w:r>
      <w:r>
        <w:rPr>
          <w:rFonts w:ascii="Microsoft YaHei" w:eastAsia="Microsoft YaHei" w:hAnsi="Microsoft YaHei" w:cs="Microsoft YaHei" w:hint="eastAsia"/>
          <w:color w:val="616161"/>
          <w:lang w:eastAsia="zh-CN"/>
        </w:rPr>
        <w:t>状态码、分页与方向等参数在所有接口中含义一致。本节集中说明一次，后文不再重复。</w:t>
      </w:r>
    </w:p>
    <w:p>
      <w:pPr>
        <w:pStyle w:val="Heading3"/>
        <w:jc w:val="left"/>
      </w:pPr>
      <w:r>
        <w:rPr>
          <w:rFonts w:ascii="Microsoft YaHei" w:hAnsi="Microsoft YaHei" w:eastAsia="Microsoft YaHei" w:cs="Microsoft YaHei" w:hint="eastAsia"/>
          <w:b/>
          <w:color w:val="1565C0"/>
          <w:sz w:val="20"/>
          <w:lang w:eastAsia="zh-CN"/>
        </w:rPr>
        <w:t>7.1 响应格式</w:t>
      </w:r>
    </w:p>
    <w:p>
      <w:pPr>
        <w:jc w:val="left"/>
      </w:pPr>
      <w:r>
        <w:rPr>
          <w:rFonts w:ascii="Microsoft YaHei" w:eastAsia="Microsoft YaHei" w:hAnsi="Microsoft YaHei" w:cs="Microsoft YaHei" w:hint="eastAsia"/>
          <w:lang w:eastAsia="zh-CN"/>
        </w:rPr>
        <w:t>所有接口返回结构一致：</w:t>
      </w:r>
    </w:p>
    <w:p>
      <w:pPr>
        <w:spacing w:line="312" w:lineRule="auto"/>
        <w:jc w:val="left"/>
      </w:pPr>
      <w:r>
        <w:rPr>
          <w:rFonts w:ascii="Microsoft YaHei" w:hAnsi="Microsoft YaHei" w:eastAsia="Microsoft YaHei" w:cs="Microsoft YaHei" w:hint="eastAsia"/>
          <w:color w:val="212121"/>
          <w:sz w:val="16"/>
          <w:lang w:eastAsia="zh-CN"/>
        </w:rPr>
        <w:t>{ "ok": true,  "data": { "id": 1, "node": { "id": 1, "labels": ["Person"], "props": {} } } }</w:t>
        <w:br/>
        <w:t>{ "ok": false, "error": { "code": "not_found", "message": "节点不存在: 42" } }</w:t>
      </w:r>
    </w:p>
    <w:p>
      <w:pPr>
        <w:pStyle w:val="Heading3"/>
        <w:jc w:val="left"/>
      </w:pPr>
      <w:r>
        <w:rPr>
          <w:rFonts w:ascii="Microsoft YaHei" w:hAnsi="Microsoft YaHei" w:eastAsia="Microsoft YaHei" w:cs="Microsoft YaHei" w:hint="eastAsia"/>
          <w:b/>
          <w:color w:val="1565C0"/>
          <w:sz w:val="20"/>
          <w:lang w:eastAsia="zh-CN"/>
        </w:rPr>
        <w:t>7.2 HTTP 状态码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Microsoft YaHei" w:hAnsi="Microsoft YaHei" w:eastAsia="Microsoft YaHei" w:hint="eastAsia"/>
                <w:b/>
                <w:color w:val="1A237E"/>
                <w:sz w:val="16"/>
              </w:rPr>
              <w:t>状态码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Microsoft YaHei" w:hAnsi="Microsoft YaHei" w:eastAsia="Microsoft YaHei" w:hint="eastAsia"/>
                <w:b/>
                <w:color w:val="1A237E"/>
                <w:sz w:val="16"/>
              </w:rPr>
              <w:t>含义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Microsoft YaHei" w:hAnsi="Microsoft YaHei" w:eastAsia="Microsoft YaHei" w:hint="eastAsia"/>
                <w:b/>
                <w:color w:val="1A237E"/>
                <w:sz w:val="16"/>
              </w:rPr>
              <w:t>常见触发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200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查询成功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所有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GET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PUT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PATCH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201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创建成功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建节点、建关系、建索引、建图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400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请求有误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JSON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非法、缺必填字段、危险操作未确认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404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资源不存在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节点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关系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图不存在、路径写错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405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方法不支持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DELETE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访问只支持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GET/POST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的资源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409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资源冲突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图已存在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500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服务端错误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落盘失败</w:t>
            </w:r>
          </w:p>
        </w:tc>
      </w:tr>
    </w:tbl>
    <w:p>
      <w:pPr>
        <w:pStyle w:val="Heading3"/>
        <w:jc w:val="left"/>
      </w:pPr>
      <w:r>
        <w:rPr>
          <w:rFonts w:ascii="Microsoft YaHei" w:hAnsi="Microsoft YaHei" w:eastAsia="Microsoft YaHei" w:cs="Microsoft YaHei" w:hint="eastAsia"/>
          <w:b/>
          <w:color w:val="1565C0"/>
          <w:sz w:val="20"/>
          <w:lang w:eastAsia="zh-CN"/>
        </w:rPr>
        <w:t>7.3 通用参数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Microsoft YaHei" w:hAnsi="Microsoft YaHei" w:eastAsia="Microsoft YaHei" w:hint="eastAsia"/>
                <w:b/>
                <w:color w:val="1A237E"/>
                <w:sz w:val="16"/>
              </w:rPr>
              <w:t>参数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Microsoft YaHei" w:hAnsi="Microsoft YaHei" w:eastAsia="Microsoft YaHei" w:hint="eastAsia"/>
                <w:b/>
                <w:color w:val="1A237E"/>
                <w:sz w:val="16"/>
              </w:rPr>
              <w:t>位置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Microsoft YaHei" w:hAnsi="Microsoft YaHei" w:eastAsia="Microsoft YaHei" w:hint="eastAsia"/>
                <w:b/>
                <w:color w:val="1A237E"/>
                <w:sz w:val="16"/>
              </w:rPr>
              <w:t>默认值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Microsoft YaHei" w:hAnsi="Microsoft YaHei" w:eastAsia="Microsoft YaHei" w:hint="eastAsia"/>
                <w:b/>
                <w:color w:val="1A237E"/>
                <w:sz w:val="16"/>
              </w:rPr>
              <w:t>说明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00897B"/>
                <w:sz w:val="16"/>
              </w:rPr>
              <w:t>graph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query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默认图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指定操作的图（也可走路径前缀或 </w:t>
            </w:r>
            <w:r>
              <w:rPr>
                <w:rFonts w:ascii="Consolas" w:hAnsi="Consolas"/>
                <w:color w:val="00897B"/>
                <w:sz w:val="16"/>
              </w:rPr>
              <w:t>X-Graph</w:t>
            </w:r>
            <w:r>
              <w:rPr>
                <w:sz w:val="16"/>
              </w:rPr>
              <w:t xml:space="preserve"> 头）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00897B"/>
                <w:sz w:val="16"/>
              </w:rPr>
              <w:t>full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query / body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00897B"/>
                <w:sz w:val="16"/>
              </w:rPr>
              <w:t>false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为 </w:t>
            </w:r>
            <w:r>
              <w:rPr>
                <w:rFonts w:ascii="Consolas" w:hAnsi="Consolas"/>
                <w:color w:val="00897B"/>
                <w:sz w:val="16"/>
              </w:rPr>
              <w:t>1</w:t>
            </w:r>
            <w:r>
              <w:rPr>
                <w:sz w:val="16"/>
              </w:rPr>
              <w:t xml:space="preserve"> / </w:t>
            </w:r>
            <w:r>
              <w:rPr>
                <w:rFonts w:ascii="Consolas" w:hAnsi="Consolas"/>
                <w:color w:val="00897B"/>
                <w:sz w:val="16"/>
              </w:rPr>
              <w:t>true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时返回完整对象，否则只返回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id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数组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00897B"/>
                <w:sz w:val="16"/>
              </w:rPr>
              <w:t>limit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query / body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00897B"/>
                <w:sz w:val="16"/>
              </w:rPr>
              <w:t>100</w:t>
            </w:r>
            <w:r>
              <w:rPr>
                <w:sz w:val="16"/>
              </w:rPr>
              <w:t xml:space="preserve"> ，上限 </w:t>
            </w:r>
            <w:r>
              <w:rPr>
                <w:rFonts w:ascii="Consolas" w:hAnsi="Consolas"/>
                <w:color w:val="00897B"/>
                <w:sz w:val="16"/>
              </w:rPr>
              <w:t>1000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分页大小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00897B"/>
                <w:sz w:val="16"/>
              </w:rPr>
              <w:t>offset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query / body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00897B"/>
                <w:sz w:val="16"/>
              </w:rPr>
              <w:t>0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分页偏移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00897B"/>
                <w:sz w:val="16"/>
              </w:rPr>
              <w:t>dir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query / body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00897B"/>
                <w:sz w:val="16"/>
              </w:rPr>
              <w:t>out</w:t>
            </w:r>
            <w:r>
              <w:rPr>
                <w:sz w:val="16"/>
              </w:rPr>
              <w:t xml:space="preserve"> （度数与相连关系为 </w:t>
            </w:r>
            <w:r>
              <w:rPr>
                <w:rFonts w:ascii="Consolas" w:hAnsi="Consolas"/>
                <w:color w:val="00897B"/>
                <w:sz w:val="16"/>
              </w:rPr>
              <w:t>both</w:t>
            </w:r>
            <w:r>
              <w:rPr>
                <w:sz w:val="16"/>
              </w:rPr>
              <w:t xml:space="preserve"> 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方向： </w:t>
            </w:r>
            <w:r>
              <w:rPr>
                <w:rFonts w:ascii="Consolas" w:hAnsi="Consolas"/>
                <w:color w:val="00897B"/>
                <w:sz w:val="16"/>
              </w:rPr>
              <w:t>out</w:t>
            </w:r>
            <w:r>
              <w:rPr>
                <w:sz w:val="16"/>
              </w:rPr>
              <w:t xml:space="preserve"> / </w:t>
            </w:r>
            <w:r>
              <w:rPr>
                <w:rFonts w:ascii="Consolas" w:hAnsi="Consolas"/>
                <w:color w:val="00897B"/>
                <w:sz w:val="16"/>
              </w:rPr>
              <w:t>in</w:t>
            </w:r>
            <w:r>
              <w:rPr>
                <w:sz w:val="16"/>
              </w:rPr>
              <w:t xml:space="preserve"> / </w:t>
            </w:r>
            <w:r>
              <w:rPr>
                <w:rFonts w:ascii="Consolas" w:hAnsi="Consolas"/>
                <w:color w:val="00897B"/>
                <w:sz w:val="16"/>
              </w:rPr>
              <w:t>both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00897B"/>
                <w:sz w:val="16"/>
              </w:rPr>
              <w:t>type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query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空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关系类型过滤，逗号分隔多个，如 </w:t>
            </w:r>
            <w:r>
              <w:rPr>
                <w:rFonts w:ascii="Consolas" w:hAnsi="Consolas"/>
                <w:color w:val="00897B"/>
                <w:sz w:val="16"/>
              </w:rPr>
              <w:t>KNOWS,WORKS_AT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00897B"/>
                <w:sz w:val="16"/>
              </w:rPr>
              <w:t>vtype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query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00897B"/>
                <w:sz w:val="16"/>
              </w:rPr>
              <w:t>auto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00897B"/>
                <w:sz w:val="16"/>
              </w:rPr>
              <w:t>value</w:t>
            </w:r>
            <w:r>
              <w:rPr>
                <w:sz w:val="16"/>
              </w:rPr>
              <w:t xml:space="preserve"> 的类型提示： </w:t>
            </w:r>
            <w:r>
              <w:rPr>
                <w:rFonts w:ascii="Consolas" w:hAnsi="Consolas"/>
                <w:color w:val="00897B"/>
                <w:sz w:val="16"/>
              </w:rPr>
              <w:t>auto</w:t>
            </w:r>
            <w:r>
              <w:rPr>
                <w:sz w:val="16"/>
              </w:rPr>
              <w:t xml:space="preserve"> / </w:t>
            </w:r>
            <w:r>
              <w:rPr>
                <w:rFonts w:ascii="Consolas" w:hAnsi="Consolas"/>
                <w:color w:val="00897B"/>
                <w:sz w:val="16"/>
              </w:rPr>
              <w:t>int</w:t>
            </w:r>
            <w:r>
              <w:rPr>
                <w:sz w:val="16"/>
              </w:rPr>
              <w:t xml:space="preserve"> / </w:t>
            </w:r>
            <w:r>
              <w:rPr>
                <w:rFonts w:ascii="Consolas" w:hAnsi="Consolas"/>
                <w:color w:val="00897B"/>
                <w:sz w:val="16"/>
              </w:rPr>
              <w:t>double</w:t>
            </w:r>
            <w:r>
              <w:rPr>
                <w:sz w:val="16"/>
              </w:rPr>
              <w:t xml:space="preserve"> / </w:t>
            </w:r>
            <w:r>
              <w:rPr>
                <w:rFonts w:ascii="Consolas" w:hAnsi="Consolas"/>
                <w:color w:val="00897B"/>
                <w:sz w:val="16"/>
              </w:rPr>
              <w:t>bool</w:t>
            </w:r>
            <w:r>
              <w:rPr>
                <w:sz w:val="16"/>
              </w:rPr>
              <w:t xml:space="preserve"> / </w:t>
            </w:r>
            <w:r>
              <w:rPr>
                <w:rFonts w:ascii="Consolas" w:hAnsi="Consolas"/>
                <w:color w:val="00897B"/>
                <w:sz w:val="16"/>
              </w:rPr>
              <w:t>string</w:t>
            </w:r>
            <w:r>
              <w:rPr>
                <w:sz w:val="16"/>
              </w:rPr>
              <w:t xml:space="preserve"> / </w:t>
            </w:r>
            <w:r>
              <w:rPr>
                <w:rFonts w:ascii="Consolas" w:hAnsi="Consolas"/>
                <w:color w:val="00897B"/>
                <w:sz w:val="16"/>
              </w:rPr>
              <w:t>json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00897B"/>
                <w:sz w:val="16"/>
              </w:rPr>
              <w:t>op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query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00897B"/>
                <w:sz w:val="16"/>
              </w:rPr>
              <w:t>eq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查询操作符，如 </w:t>
            </w:r>
            <w:r>
              <w:rPr>
                <w:rFonts w:ascii="Consolas" w:hAnsi="Consolas"/>
                <w:color w:val="00897B"/>
                <w:sz w:val="16"/>
              </w:rPr>
              <w:t>contains</w:t>
            </w:r>
            <w:r>
              <w:rPr>
                <w:sz w:val="16"/>
              </w:rPr>
              <w:t xml:space="preserve"> / </w:t>
            </w:r>
            <w:r>
              <w:rPr>
                <w:rFonts w:ascii="Consolas" w:hAnsi="Consolas"/>
                <w:color w:val="00897B"/>
                <w:sz w:val="16"/>
              </w:rPr>
              <w:t>has</w:t>
            </w:r>
            <w:r>
              <w:rPr>
                <w:sz w:val="16"/>
              </w:rPr>
              <w:t xml:space="preserve"> / </w:t>
            </w:r>
            <w:r>
              <w:rPr>
                <w:rFonts w:ascii="Consolas" w:hAnsi="Consolas"/>
                <w:color w:val="00897B"/>
                <w:sz w:val="16"/>
              </w:rPr>
              <w:t>in</w:t>
            </w:r>
            <w:r>
              <w:rPr>
                <w:sz w:val="16"/>
              </w:rPr>
              <w:t xml:space="preserve"> / </w:t>
            </w:r>
            <w:r>
              <w:rPr>
                <w:rFonts w:ascii="Consolas" w:hAnsi="Consolas"/>
                <w:color w:val="00897B"/>
                <w:sz w:val="16"/>
              </w:rPr>
              <w:t>gte</w:t>
            </w:r>
            <w:r>
              <w:rPr>
                <w:sz w:val="16"/>
              </w:rPr>
              <w:t xml:space="preserve"> / </w:t>
            </w:r>
            <w:r>
              <w:rPr>
                <w:rFonts w:ascii="Consolas" w:hAnsi="Consolas"/>
                <w:color w:val="00897B"/>
                <w:sz w:val="16"/>
              </w:rPr>
              <w:t>size</w:t>
            </w:r>
          </w:p>
        </w:tc>
      </w:tr>
    </w:tbl>
    <w:p>
      <w:pPr>
        <w:spacing w:after="135"/>
        <w:jc w:val="left"/>
        <w:pBdr>
          <w:left w:val="single" w:sz="28" w:space="0" w:color="00897B"/>
        </w:pBdr>
        <w:shd w:val="clear" w:color="auto" w:fill="F5F7FA"/>
      </w:pPr>
      <w:r>
        <w:rPr>
          <w:color w:val="616161"/>
          <w:sz w:val="18"/>
        </w:rPr>
        <w:t xml:space="preserve">  </w:t>
      </w:r>
      <w:r>
        <w:rPr>
          <w:rFonts w:ascii="Microsoft YaHei" w:eastAsia="Microsoft YaHei" w:hAnsi="Microsoft YaHei" w:cs="Microsoft YaHei" w:hint="eastAsia"/>
          <w:color w:val="616161"/>
          <w:sz w:val="18"/>
          <w:lang w:eastAsia="zh-CN"/>
        </w:rPr>
        <w:t>数组</w:t>
      </w:r>
      <w:r>
        <w:rPr>
          <w:color w:val="616161"/>
          <w:sz w:val="18"/>
        </w:rPr>
        <w:t xml:space="preserve"> / </w:t>
      </w:r>
      <w:r>
        <w:rPr>
          <w:rFonts w:ascii="Microsoft YaHei" w:eastAsia="Microsoft YaHei" w:hAnsi="Microsoft YaHei" w:cs="Microsoft YaHei" w:hint="eastAsia"/>
          <w:color w:val="616161"/>
          <w:sz w:val="18"/>
          <w:lang w:eastAsia="zh-CN"/>
        </w:rPr>
        <w:t>对象会原样落盘并原样返回；嵌套层数上限</w:t>
      </w:r>
      <w:r>
        <w:rPr>
          <w:color w:val="616161"/>
          <w:sz w:val="18"/>
        </w:rPr>
        <w:t xml:space="preserve"> 32 </w:t>
      </w:r>
      <w:r>
        <w:rPr>
          <w:rFonts w:ascii="Microsoft YaHei" w:eastAsia="Microsoft YaHei" w:hAnsi="Microsoft YaHei" w:cs="Microsoft YaHei" w:hint="eastAsia"/>
          <w:color w:val="616161"/>
          <w:sz w:val="18"/>
          <w:lang w:eastAsia="zh-CN"/>
        </w:rPr>
        <w:t>层。</w:t>
      </w:r>
      <w:r>
        <w:rPr>
          <w:color w:val="616161"/>
          <w:sz w:val="18"/>
        </w:rPr>
        <w:t xml:space="preserve"> </w:t>
      </w:r>
      <w:r>
        <w:rPr>
          <w:rFonts w:ascii="Microsoft YaHei" w:eastAsia="Microsoft YaHei" w:hAnsi="Microsoft YaHei" w:cs="Microsoft YaHei" w:hint="eastAsia"/>
          <w:color w:val="616161"/>
          <w:sz w:val="18"/>
          <w:lang w:eastAsia="zh-CN"/>
        </w:rPr>
        <w:t>二级索引只收录标量值，按数组</w:t>
      </w:r>
      <w:r>
        <w:rPr>
          <w:color w:val="616161"/>
          <w:sz w:val="18"/>
        </w:rPr>
        <w:t xml:space="preserve"> / </w:t>
      </w:r>
      <w:r>
        <w:rPr>
          <w:rFonts w:ascii="Microsoft YaHei" w:eastAsia="Microsoft YaHei" w:hAnsi="Microsoft YaHei" w:cs="Microsoft YaHei" w:hint="eastAsia"/>
          <w:color w:val="616161"/>
          <w:sz w:val="18"/>
          <w:lang w:eastAsia="zh-CN"/>
        </w:rPr>
        <w:t>对象值查询时自动退化为全表扫描。</w:t>
      </w:r>
    </w:p>
    <w:p>
      <w:bookmarkStart w:id="19" w:name="_Toc_section_8"/>
      <w:bookmarkStart w:id="7" w:name="section-8"/>
      <w:pPr>
        <w:pStyle w:val="Heading2"/>
        <w:jc w:val="left"/>
      </w:pPr>
      <w:bookmarkEnd w:id="7"/>
      <w:r>
        <w:rPr>
          <w:rFonts w:ascii="Microsoft YaHei" w:hAnsi="Microsoft YaHei" w:eastAsia="Microsoft YaHei" w:cs="Microsoft YaHei" w:hint="eastAsia"/>
          <w:b/>
          <w:color w:val="1A237E"/>
          <w:sz w:val="22"/>
          <w:lang w:eastAsia="zh-CN"/>
        </w:rPr>
        <w:t>八、运维与注意事项</w:t>
      </w:r>
      <w:bookmarkEnd w:id="19"/>
    </w:p>
    <w:p>
      <w:pPr>
        <w:spacing w:after="180"/>
        <w:jc w:val="left"/>
      </w:pPr>
      <w:r>
        <w:rPr>
          <w:rFonts w:ascii="Microsoft YaHei" w:eastAsia="Microsoft YaHei" w:hAnsi="Microsoft YaHei" w:cs="Microsoft YaHei" w:hint="eastAsia"/>
          <w:color w:val="616161"/>
          <w:lang w:eastAsia="zh-CN"/>
        </w:rPr>
        <w:t>服务本身刻意做得简单，因此有一些使用边界必须提前知晓。本节列出九条关键注意事项。</w:t>
      </w:r>
    </w:p>
    <w:p>
      <w:pPr>
        <w:pStyle w:val="ListNumber"/>
        <w:numPr>
          <w:ilvl w:val="0"/>
          <w:numId w:val="12"/>
        </w:numPr>
        <w:spacing w:after="45"/>
        <w:jc w:val="left"/>
      </w:pPr>
      <w:r>
        <w:rPr>
          <w:rFonts w:ascii="Microsoft YaHei" w:eastAsia="Microsoft YaHei" w:hAnsi="Microsoft YaHei" w:cs="Microsoft YaHei" w:hint="eastAsia"/>
          <w:b/>
          <w:sz w:val="18"/>
          <w:lang w:eastAsia="zh-CN"/>
        </w:rPr>
        <w:t>无鉴权</w:t>
      </w:r>
      <w:r>
        <w:rPr>
          <w:sz w:val="18"/>
        </w:rPr>
        <w:t xml:space="preserve"> —— </w:t>
      </w:r>
      <w:r>
        <w:rPr>
          <w:rFonts w:ascii="Microsoft YaHei" w:eastAsia="Microsoft YaHei" w:hAnsi="Microsoft YaHei" w:cs="Microsoft YaHei" w:hint="eastAsia"/>
          <w:sz w:val="18"/>
          <w:lang w:eastAsia="zh-CN"/>
        </w:rPr>
        <w:t>服务没有任何认证与授权，仅限本机或内网可信环境使用，不要直接暴露到公网。</w:t>
      </w:r>
    </w:p>
    <w:p>
      <w:pPr>
        <w:pStyle w:val="ListNumber"/>
        <w:numPr>
          <w:ilvl w:val="0"/>
          <w:numId w:val="12"/>
        </w:numPr>
        <w:spacing w:after="45"/>
        <w:jc w:val="left"/>
      </w:pPr>
      <w:r>
        <w:rPr>
          <w:rFonts w:ascii="Microsoft YaHei" w:eastAsia="Microsoft YaHei" w:hAnsi="Microsoft YaHei" w:cs="Microsoft YaHei" w:hint="eastAsia"/>
          <w:b/>
          <w:sz w:val="18"/>
          <w:lang w:eastAsia="zh-CN"/>
        </w:rPr>
        <w:t>无事务</w:t>
      </w:r>
      <w:r>
        <w:rPr>
          <w:sz w:val="18"/>
        </w:rPr>
        <w:t xml:space="preserve"> —— </w:t>
      </w:r>
      <w:r>
        <w:rPr>
          <w:rFonts w:ascii="Microsoft YaHei" w:eastAsia="Microsoft YaHei" w:hAnsi="Microsoft YaHei" w:cs="Microsoft YaHei" w:hint="eastAsia"/>
          <w:sz w:val="18"/>
          <w:lang w:eastAsia="zh-CN"/>
        </w:rPr>
        <w:t>一次请求内的多个改动不保证原子性；批量导入建议先</w:t>
      </w:r>
      <w:r>
        <w:rPr>
          <w:sz w:val="18"/>
        </w:rPr>
        <w:t xml:space="preserve"> </w:t>
      </w:r>
      <w:r>
        <w:rPr>
          <w:rFonts w:ascii="Consolas" w:hAnsi="Consolas"/>
          <w:color w:val="00897B"/>
          <w:sz w:val="16"/>
        </w:rPr>
        <w:t>--no-autosave</w:t>
      </w:r>
      <w:r>
        <w:rPr>
          <w:rFonts w:ascii="Microsoft YaHei" w:eastAsia="Microsoft YaHei" w:hAnsi="Microsoft YaHei" w:cs="Microsoft YaHei" w:hint="eastAsia"/>
          <w:sz w:val="18"/>
          <w:lang w:eastAsia="zh-CN"/>
        </w:rPr>
        <w:t xml:space="preserve"> 关闭自动落盘，导完再 </w:t>
      </w:r>
      <w:r>
        <w:rPr>
          <w:rFonts w:ascii="Consolas" w:hAnsi="Consolas"/>
          <w:color w:val="00897B"/>
          <w:sz w:val="16"/>
        </w:rPr>
        <w:t>POST /api/admin/save</w:t>
      </w:r>
      <w:r>
        <w:rPr>
          <w:rFonts w:ascii="Microsoft YaHei" w:eastAsia="Microsoft YaHei" w:hAnsi="Microsoft YaHei" w:cs="Microsoft YaHei" w:hint="eastAsia"/>
          <w:sz w:val="18"/>
          <w:lang w:eastAsia="zh-CN"/>
        </w:rPr>
        <w:t>，可显著提速并减少写放大。</w:t>
      </w:r>
    </w:p>
    <w:p>
      <w:pPr>
        <w:pStyle w:val="ListNumber"/>
        <w:numPr>
          <w:ilvl w:val="0"/>
          <w:numId w:val="12"/>
        </w:numPr>
        <w:spacing w:after="45"/>
        <w:jc w:val="left"/>
      </w:pPr>
      <w:r>
        <w:rPr>
          <w:rFonts w:ascii="Microsoft YaHei" w:eastAsia="Microsoft YaHei" w:hAnsi="Microsoft YaHei" w:cs="Microsoft YaHei" w:hint="eastAsia"/>
          <w:b/>
          <w:sz w:val="18"/>
          <w:lang w:eastAsia="zh-CN"/>
        </w:rPr>
        <w:t>类型要当心</w:t>
      </w:r>
      <w:r>
        <w:rPr>
          <w:sz w:val="18"/>
        </w:rPr>
        <w:t xml:space="preserve"> —— </w:t>
      </w:r>
      <w:r>
        <w:rPr>
          <w:rFonts w:ascii="Consolas" w:hAnsi="Consolas"/>
          <w:color w:val="00897B"/>
          <w:sz w:val="16"/>
        </w:rPr>
        <w:t>30</w:t>
      </w:r>
      <w:r>
        <w:rPr>
          <w:rFonts w:ascii="Microsoft YaHei" w:eastAsia="Microsoft YaHei" w:hAnsi="Microsoft YaHei" w:cs="Microsoft YaHei" w:hint="eastAsia"/>
          <w:sz w:val="18"/>
          <w:lang w:eastAsia="zh-CN"/>
        </w:rPr>
        <w:t xml:space="preserve"> 与 </w:t>
      </w:r>
      <w:r>
        <w:rPr>
          <w:rFonts w:ascii="Consolas" w:hAnsi="Consolas"/>
          <w:color w:val="00897B"/>
          <w:sz w:val="16"/>
        </w:rPr>
        <w:t>"30"</w:t>
      </w:r>
      <w:r>
        <w:rPr>
          <w:rFonts w:ascii="Microsoft YaHei" w:eastAsia="Microsoft YaHei" w:hAnsi="Microsoft YaHei" w:cs="Microsoft YaHei" w:hint="eastAsia"/>
          <w:sz w:val="18"/>
          <w:lang w:eastAsia="zh-CN"/>
        </w:rPr>
        <w:t xml:space="preserve"> 是不同的值；整数与浮点比较时互通（</w:t>
      </w:r>
      <w:r>
        <w:rPr>
          <w:rFonts w:ascii="Consolas" w:hAnsi="Consolas"/>
          <w:color w:val="00897B"/>
          <w:sz w:val="16"/>
        </w:rPr>
        <w:t>30 == 30.0</w:t>
      </w:r>
      <w:r>
        <w:rPr>
          <w:rFonts w:ascii="Microsoft YaHei" w:eastAsia="Microsoft YaHei" w:hAnsi="Microsoft YaHei" w:cs="Microsoft YaHei" w:hint="eastAsia"/>
          <w:sz w:val="18"/>
          <w:lang w:eastAsia="zh-CN"/>
        </w:rPr>
        <w:t>），但字符串不会自动转成数字。</w:t>
      </w:r>
      <w:r>
        <w:rPr>
          <w:sz w:val="18"/>
        </w:rPr>
        <w:t xml:space="preserve">query string </w:t>
      </w:r>
      <w:r>
        <w:rPr>
          <w:rFonts w:ascii="Microsoft YaHei" w:eastAsia="Microsoft YaHei" w:hAnsi="Microsoft YaHei" w:cs="Microsoft YaHei" w:hint="eastAsia"/>
          <w:sz w:val="18"/>
          <w:lang w:eastAsia="zh-CN"/>
        </w:rPr>
        <w:t>里传值时可用</w:t>
      </w:r>
      <w:r>
        <w:rPr>
          <w:sz w:val="18"/>
        </w:rPr>
        <w:t xml:space="preserve"> </w:t>
      </w:r>
      <w:r>
        <w:rPr>
          <w:rFonts w:ascii="Consolas" w:hAnsi="Consolas"/>
          <w:color w:val="00897B"/>
          <w:sz w:val="16"/>
        </w:rPr>
        <w:t>vtype</w:t>
      </w:r>
      <w:r>
        <w:rPr>
          <w:rFonts w:ascii="Microsoft YaHei" w:eastAsia="Microsoft YaHei" w:hAnsi="Microsoft YaHei" w:cs="Microsoft YaHei" w:hint="eastAsia"/>
          <w:sz w:val="18"/>
          <w:lang w:eastAsia="zh-CN"/>
        </w:rPr>
        <w:t xml:space="preserve"> 显式指定类型。</w:t>
      </w:r>
    </w:p>
    <w:p>
      <w:pPr>
        <w:pStyle w:val="ListNumber"/>
        <w:numPr>
          <w:ilvl w:val="0"/>
          <w:numId w:val="12"/>
        </w:numPr>
        <w:spacing w:after="45"/>
        <w:jc w:val="left"/>
      </w:pPr>
      <w:r>
        <w:rPr>
          <w:rFonts w:ascii="Microsoft YaHei" w:eastAsia="Microsoft YaHei" w:hAnsi="Microsoft YaHei" w:cs="Microsoft YaHei" w:hint="eastAsia"/>
          <w:b/>
          <w:sz w:val="18"/>
          <w:lang w:eastAsia="zh-CN"/>
        </w:rPr>
        <w:t>id 会复用</w:t>
      </w:r>
      <w:r>
        <w:rPr>
          <w:sz w:val="18"/>
        </w:rPr>
        <w:t xml:space="preserve"> —— </w:t>
      </w:r>
      <w:r>
        <w:rPr>
          <w:rFonts w:ascii="Microsoft YaHei" w:eastAsia="Microsoft YaHei" w:hAnsi="Microsoft YaHei" w:cs="Microsoft YaHei" w:hint="eastAsia"/>
          <w:sz w:val="18"/>
          <w:lang w:eastAsia="zh-CN"/>
        </w:rPr>
        <w:t>删除节点或关系后，其</w:t>
      </w:r>
      <w:r>
        <w:rPr>
          <w:sz w:val="18"/>
        </w:rPr>
        <w:t xml:space="preserve"> id </w:t>
      </w:r>
      <w:r>
        <w:rPr>
          <w:rFonts w:ascii="Microsoft YaHei" w:eastAsia="Microsoft YaHei" w:hAnsi="Microsoft YaHei" w:cs="Microsoft YaHei" w:hint="eastAsia"/>
          <w:sz w:val="18"/>
          <w:lang w:eastAsia="zh-CN"/>
        </w:rPr>
        <w:t>进入复用池，后续创建可能拿回同一个</w:t>
      </w:r>
      <w:r>
        <w:rPr>
          <w:sz w:val="18"/>
        </w:rPr>
        <w:t xml:space="preserve"> id</w:t>
      </w:r>
      <w:r>
        <w:rPr>
          <w:rFonts w:ascii="Microsoft YaHei" w:eastAsia="Microsoft YaHei" w:hAnsi="Microsoft YaHei" w:cs="Microsoft YaHei" w:hint="eastAsia"/>
          <w:sz w:val="18"/>
          <w:lang w:eastAsia="zh-CN"/>
        </w:rPr>
        <w:t>。不要把</w:t>
      </w:r>
      <w:r>
        <w:rPr>
          <w:sz w:val="18"/>
        </w:rPr>
        <w:t xml:space="preserve"> id </w:t>
      </w:r>
      <w:r>
        <w:rPr>
          <w:rFonts w:ascii="Microsoft YaHei" w:eastAsia="Microsoft YaHei" w:hAnsi="Microsoft YaHei" w:cs="Microsoft YaHei" w:hint="eastAsia"/>
          <w:sz w:val="18"/>
          <w:lang w:eastAsia="zh-CN"/>
        </w:rPr>
        <w:t>当作永久业务主键。</w:t>
      </w:r>
    </w:p>
    <w:p>
      <w:pPr>
        <w:pStyle w:val="ListNumber"/>
        <w:numPr>
          <w:ilvl w:val="0"/>
          <w:numId w:val="12"/>
        </w:numPr>
        <w:spacing w:after="45"/>
        <w:jc w:val="left"/>
      </w:pPr>
      <w:r>
        <w:rPr>
          <w:rFonts w:ascii="Microsoft YaHei" w:eastAsia="Microsoft YaHei" w:hAnsi="Microsoft YaHei" w:cs="Microsoft YaHei" w:hint="eastAsia"/>
          <w:b/>
          <w:sz w:val="18"/>
          <w:lang w:eastAsia="zh-CN"/>
        </w:rPr>
        <w:t>级联删除</w:t>
      </w:r>
      <w:r>
        <w:rPr>
          <w:sz w:val="18"/>
        </w:rPr>
        <w:t xml:space="preserve"> —— </w:t>
      </w:r>
      <w:r>
        <w:rPr>
          <w:rFonts w:ascii="Microsoft YaHei" w:eastAsia="Microsoft YaHei" w:hAnsi="Microsoft YaHei" w:cs="Microsoft YaHei" w:hint="eastAsia"/>
          <w:sz w:val="18"/>
          <w:lang w:eastAsia="zh-CN"/>
        </w:rPr>
        <w:t>删除节点会连带删除它的所有关系，响应中的</w:t>
      </w:r>
      <w:r>
        <w:rPr>
          <w:sz w:val="18"/>
        </w:rPr>
        <w:t xml:space="preserve"> </w:t>
      </w:r>
      <w:r>
        <w:rPr>
          <w:rFonts w:ascii="Consolas" w:hAnsi="Consolas"/>
          <w:color w:val="00897B"/>
          <w:sz w:val="16"/>
        </w:rPr>
        <w:t>cascadeRelationships</w:t>
      </w:r>
      <w:r>
        <w:rPr>
          <w:rFonts w:ascii="Microsoft YaHei" w:eastAsia="Microsoft YaHei" w:hAnsi="Microsoft YaHei" w:cs="Microsoft YaHei" w:hint="eastAsia"/>
          <w:sz w:val="18"/>
          <w:lang w:eastAsia="zh-CN"/>
        </w:rPr>
        <w:t xml:space="preserve"> 会告知删了多少条。这个操作不可撤销。</w:t>
      </w:r>
    </w:p>
    <w:p>
      <w:pPr>
        <w:pStyle w:val="ListNumber"/>
        <w:numPr>
          <w:ilvl w:val="0"/>
          <w:numId w:val="12"/>
        </w:numPr>
        <w:spacing w:after="45"/>
        <w:jc w:val="left"/>
      </w:pPr>
      <w:r>
        <w:rPr>
          <w:rFonts w:ascii="Microsoft YaHei" w:eastAsia="Microsoft YaHei" w:hAnsi="Microsoft YaHei" w:cs="Microsoft YaHei" w:hint="eastAsia"/>
          <w:b/>
          <w:sz w:val="18"/>
          <w:lang w:eastAsia="zh-CN"/>
        </w:rPr>
        <w:t>自动落盘的代价</w:t>
      </w:r>
      <w:r>
        <w:rPr>
          <w:sz w:val="18"/>
        </w:rPr>
        <w:t xml:space="preserve"> —— </w:t>
      </w:r>
      <w:r>
        <w:rPr>
          <w:rFonts w:ascii="Microsoft YaHei" w:eastAsia="Microsoft YaHei" w:hAnsi="Microsoft YaHei" w:cs="Microsoft YaHei" w:hint="eastAsia"/>
          <w:sz w:val="18"/>
          <w:lang w:eastAsia="zh-CN"/>
        </w:rPr>
        <w:t>默认每次改动都写一次完整文件（先写</w:t>
      </w:r>
      <w:r>
        <w:rPr>
          <w:sz w:val="18"/>
        </w:rPr>
        <w:t xml:space="preserve"> </w:t>
      </w:r>
      <w:r>
        <w:rPr>
          <w:rFonts w:ascii="Consolas" w:hAnsi="Consolas"/>
          <w:color w:val="00897B"/>
          <w:sz w:val="16"/>
        </w:rPr>
        <w:t>.tmp</w:t>
      </w:r>
      <w:r>
        <w:rPr>
          <w:sz w:val="18"/>
        </w:rPr>
        <w:t xml:space="preserve"> </w:t>
      </w:r>
      <w:r>
        <w:rPr>
          <w:rFonts w:ascii="Microsoft YaHei" w:eastAsia="Microsoft YaHei" w:hAnsi="Microsoft YaHei" w:cs="Microsoft YaHei" w:hint="eastAsia"/>
          <w:sz w:val="18"/>
          <w:lang w:eastAsia="zh-CN"/>
        </w:rPr>
        <w:t>再</w:t>
      </w:r>
      <w:r>
        <w:rPr>
          <w:sz w:val="18"/>
        </w:rPr>
        <w:t xml:space="preserve"> rename</w:t>
      </w:r>
      <w:r>
        <w:rPr>
          <w:rFonts w:ascii="Microsoft YaHei" w:eastAsia="Microsoft YaHei" w:hAnsi="Microsoft YaHei" w:cs="Microsoft YaHei" w:hint="eastAsia"/>
          <w:sz w:val="18"/>
          <w:lang w:eastAsia="zh-CN"/>
        </w:rPr>
        <w:t>）。数据量大时建议关掉自动落盘。</w:t>
      </w:r>
    </w:p>
    <w:p>
      <w:pPr>
        <w:pStyle w:val="ListNumber"/>
        <w:numPr>
          <w:ilvl w:val="0"/>
          <w:numId w:val="12"/>
        </w:numPr>
        <w:spacing w:after="45"/>
        <w:jc w:val="left"/>
      </w:pPr>
      <w:r>
        <w:rPr>
          <w:rFonts w:ascii="Microsoft YaHei" w:eastAsia="Microsoft YaHei" w:hAnsi="Microsoft YaHei" w:cs="Microsoft YaHei" w:hint="eastAsia"/>
          <w:b/>
          <w:sz w:val="18"/>
          <w:lang w:eastAsia="zh-CN"/>
        </w:rPr>
        <w:t>全局串行</w:t>
      </w:r>
      <w:r>
        <w:rPr>
          <w:sz w:val="18"/>
        </w:rPr>
        <w:t xml:space="preserve"> —— </w:t>
      </w:r>
      <w:r>
        <w:rPr>
          <w:rFonts w:ascii="Consolas" w:hAnsi="Consolas"/>
          <w:color w:val="00897B"/>
          <w:sz w:val="16"/>
        </w:rPr>
        <w:t>GraphService</w:t>
      </w:r>
      <w:r>
        <w:rPr>
          <w:rFonts w:ascii="Microsoft YaHei" w:eastAsia="Microsoft YaHei" w:hAnsi="Microsoft YaHei" w:cs="Microsoft YaHei" w:hint="eastAsia"/>
          <w:sz w:val="18"/>
          <w:lang w:eastAsia="zh-CN"/>
        </w:rPr>
        <w:t xml:space="preserve"> 用一把 </w:t>
      </w:r>
      <w:r>
        <w:rPr>
          <w:rFonts w:ascii="Consolas" w:hAnsi="Consolas"/>
          <w:color w:val="00897B"/>
          <w:sz w:val="16"/>
        </w:rPr>
        <w:t>std::mutex</w:t>
      </w:r>
      <w:r>
        <w:rPr>
          <w:rFonts w:ascii="Microsoft YaHei" w:eastAsia="Microsoft YaHei" w:hAnsi="Microsoft YaHei" w:cs="Microsoft YaHei" w:hint="eastAsia"/>
          <w:sz w:val="18"/>
          <w:lang w:eastAsia="zh-CN"/>
        </w:rPr>
        <w:t xml:space="preserve"> 把所有数据库访问串行化，因为 </w:t>
      </w:r>
      <w:r>
        <w:rPr>
          <w:rFonts w:ascii="Consolas" w:hAnsi="Consolas"/>
          <w:color w:val="00897B"/>
          <w:sz w:val="16"/>
        </w:rPr>
        <w:t>GraphDB</w:t>
      </w:r>
      <w:r>
        <w:rPr>
          <w:rFonts w:ascii="Microsoft YaHei" w:eastAsia="Microsoft YaHei" w:hAnsi="Microsoft YaHei" w:cs="Microsoft YaHei" w:hint="eastAsia"/>
          <w:sz w:val="18"/>
          <w:lang w:eastAsia="zh-CN"/>
        </w:rPr>
        <w:t xml:space="preserve"> 本身不是线程安全的。并发高时请求会排队，这是设计取舍而非缺陷。</w:t>
      </w:r>
    </w:p>
    <w:p>
      <w:pPr>
        <w:pStyle w:val="ListNumber"/>
        <w:numPr>
          <w:ilvl w:val="0"/>
          <w:numId w:val="12"/>
        </w:numPr>
        <w:spacing w:after="45"/>
        <w:jc w:val="left"/>
      </w:pPr>
      <w:r>
        <w:rPr>
          <w:rFonts w:ascii="Microsoft YaHei" w:eastAsia="Microsoft YaHei" w:hAnsi="Microsoft YaHei" w:cs="Microsoft YaHei" w:hint="eastAsia"/>
          <w:b/>
          <w:sz w:val="18"/>
          <w:lang w:eastAsia="zh-CN"/>
        </w:rPr>
        <w:t>请求体限制</w:t>
      </w:r>
      <w:r>
        <w:rPr>
          <w:sz w:val="18"/>
        </w:rPr>
        <w:t xml:space="preserve"> —— </w:t>
      </w:r>
      <w:r>
        <w:rPr>
          <w:rFonts w:ascii="Microsoft YaHei" w:eastAsia="Microsoft YaHei" w:hAnsi="Microsoft YaHei" w:cs="Microsoft YaHei" w:hint="eastAsia"/>
          <w:sz w:val="18"/>
          <w:lang w:eastAsia="zh-CN"/>
        </w:rPr>
        <w:t>不支持</w:t>
      </w:r>
      <w:r>
        <w:rPr>
          <w:sz w:val="18"/>
        </w:rPr>
        <w:t xml:space="preserve"> chunked </w:t>
      </w:r>
      <w:r>
        <w:rPr>
          <w:rFonts w:ascii="Microsoft YaHei" w:eastAsia="Microsoft YaHei" w:hAnsi="Microsoft YaHei" w:cs="Microsoft YaHei" w:hint="eastAsia"/>
          <w:sz w:val="18"/>
          <w:lang w:eastAsia="zh-CN"/>
        </w:rPr>
        <w:t>传输，单次请求体上限</w:t>
      </w:r>
      <w:r>
        <w:rPr>
          <w:sz w:val="18"/>
        </w:rPr>
        <w:t xml:space="preserve"> 8 MB</w:t>
      </w:r>
      <w:r>
        <w:rPr>
          <w:rFonts w:ascii="Microsoft YaHei" w:eastAsia="Microsoft YaHei" w:hAnsi="Microsoft YaHei" w:cs="Microsoft YaHei" w:hint="eastAsia"/>
          <w:sz w:val="18"/>
          <w:lang w:eastAsia="zh-CN"/>
        </w:rPr>
        <w:t>；超过会被拒绝。</w:t>
      </w:r>
    </w:p>
    <w:p>
      <w:pPr>
        <w:pStyle w:val="ListNumber"/>
        <w:numPr>
          <w:ilvl w:val="0"/>
          <w:numId w:val="12"/>
        </w:numPr>
        <w:spacing w:after="45"/>
        <w:jc w:val="left"/>
      </w:pPr>
      <w:r>
        <w:rPr>
          <w:rFonts w:ascii="Microsoft YaHei" w:eastAsia="Microsoft YaHei" w:hAnsi="Microsoft YaHei" w:cs="Microsoft YaHei" w:hint="eastAsia"/>
          <w:b/>
          <w:sz w:val="18"/>
          <w:lang w:eastAsia="zh-CN"/>
        </w:rPr>
        <w:t>改关系类型的副作用</w:t>
      </w:r>
      <w:r>
        <w:rPr>
          <w:sz w:val="18"/>
        </w:rPr>
        <w:t xml:space="preserve"> —— </w:t>
      </w:r>
      <w:r>
        <w:rPr>
          <w:rFonts w:ascii="Consolas" w:hAnsi="Consolas"/>
          <w:color w:val="00897B"/>
          <w:sz w:val="16"/>
        </w:rPr>
        <w:t>GraphDB</w:t>
      </w:r>
      <w:r>
        <w:rPr>
          <w:rFonts w:ascii="Microsoft YaHei" w:eastAsia="Microsoft YaHei" w:hAnsi="Microsoft YaHei" w:cs="Microsoft YaHei" w:hint="eastAsia"/>
          <w:sz w:val="18"/>
          <w:lang w:eastAsia="zh-CN"/>
        </w:rPr>
        <w:t xml:space="preserve"> 没有 </w:t>
      </w:r>
      <w:r>
        <w:rPr>
          <w:rFonts w:ascii="Consolas" w:hAnsi="Consolas"/>
          <w:color w:val="00897B"/>
          <w:sz w:val="16"/>
        </w:rPr>
        <w:t>setType</w:t>
      </w:r>
      <w:r>
        <w:rPr>
          <w:rFonts w:ascii="Microsoft YaHei" w:eastAsia="Microsoft YaHei" w:hAnsi="Microsoft YaHei" w:cs="Microsoft YaHei" w:hint="eastAsia"/>
          <w:sz w:val="18"/>
          <w:lang w:eastAsia="zh-CN"/>
        </w:rPr>
        <w:t xml:space="preserve">，改 </w:t>
      </w:r>
      <w:r>
        <w:rPr>
          <w:rFonts w:ascii="Consolas" w:hAnsi="Consolas"/>
          <w:color w:val="00897B"/>
          <w:sz w:val="16"/>
        </w:rPr>
        <w:t>type</w:t>
      </w:r>
      <w:r>
        <w:rPr>
          <w:sz w:val="18"/>
        </w:rPr>
        <w:t xml:space="preserve"> </w:t>
      </w:r>
      <w:r>
        <w:rPr>
          <w:rFonts w:ascii="Microsoft YaHei" w:eastAsia="Microsoft YaHei" w:hAnsi="Microsoft YaHei" w:cs="Microsoft YaHei" w:hint="eastAsia"/>
          <w:sz w:val="18"/>
          <w:lang w:eastAsia="zh-CN"/>
        </w:rPr>
        <w:t>是用「删除</w:t>
      </w:r>
      <w:r>
        <w:rPr>
          <w:sz w:val="18"/>
        </w:rPr>
        <w:t xml:space="preserve"> + </w:t>
      </w:r>
      <w:r>
        <w:rPr>
          <w:rFonts w:ascii="Microsoft YaHei" w:eastAsia="Microsoft YaHei" w:hAnsi="Microsoft YaHei" w:cs="Microsoft YaHei" w:hint="eastAsia"/>
          <w:sz w:val="18"/>
          <w:lang w:eastAsia="zh-CN"/>
        </w:rPr>
        <w:t>重建」实现的，通常能拿回同一个</w:t>
      </w:r>
      <w:r>
        <w:rPr>
          <w:sz w:val="18"/>
        </w:rPr>
        <w:t xml:space="preserve"> id</w:t>
      </w:r>
      <w:r>
        <w:rPr>
          <w:rFonts w:ascii="Microsoft YaHei" w:eastAsia="Microsoft YaHei" w:hAnsi="Microsoft YaHei" w:cs="Microsoft YaHei" w:hint="eastAsia"/>
          <w:sz w:val="18"/>
          <w:lang w:eastAsia="zh-CN"/>
        </w:rPr>
        <w:t>，但</w:t>
      </w:r>
      <w:r>
        <w:rPr>
          <w:rFonts w:ascii="Microsoft YaHei" w:eastAsia="Microsoft YaHei" w:hAnsi="Microsoft YaHei" w:cs="Microsoft YaHei" w:hint="eastAsia"/>
          <w:b/>
          <w:sz w:val="18"/>
          <w:lang w:eastAsia="zh-CN"/>
        </w:rPr>
        <w:t>不保证</w:t>
      </w:r>
      <w:r>
        <w:rPr>
          <w:rFonts w:ascii="Microsoft YaHei" w:eastAsia="Microsoft YaHei" w:hAnsi="Microsoft YaHei" w:cs="Microsoft YaHei" w:hint="eastAsia"/>
          <w:sz w:val="18"/>
          <w:lang w:eastAsia="zh-CN"/>
        </w:rPr>
        <w:t xml:space="preserve">；响应中的 </w:t>
      </w:r>
      <w:r>
        <w:rPr>
          <w:rFonts w:ascii="Consolas" w:hAnsi="Consolas"/>
          <w:color w:val="00897B"/>
          <w:sz w:val="16"/>
        </w:rPr>
        <w:t>idChanged</w:t>
      </w:r>
      <w:r>
        <w:rPr>
          <w:sz w:val="18"/>
        </w:rPr>
        <w:t xml:space="preserve"> </w:t>
      </w:r>
      <w:r>
        <w:rPr>
          <w:rFonts w:ascii="Microsoft YaHei" w:eastAsia="Microsoft YaHei" w:hAnsi="Microsoft YaHei" w:cs="Microsoft YaHei" w:hint="eastAsia"/>
          <w:sz w:val="18"/>
          <w:lang w:eastAsia="zh-CN"/>
        </w:rPr>
        <w:t>会如实告知</w:t>
      </w:r>
      <w:r>
        <w:rPr>
          <w:sz w:val="18"/>
        </w:rPr>
        <w:t xml:space="preserve"> id </w:t>
      </w:r>
      <w:r>
        <w:rPr>
          <w:rFonts w:ascii="Microsoft YaHei" w:eastAsia="Microsoft YaHei" w:hAnsi="Microsoft YaHei" w:cs="Microsoft YaHei" w:hint="eastAsia"/>
          <w:sz w:val="18"/>
          <w:lang w:eastAsia="zh-CN"/>
        </w:rPr>
        <w:t>是否变了。</w:t>
      </w:r>
    </w:p>
    <w:p>
      <w:pPr>
        <w:sectPr>
          <w:footerReference w:type="default" r:id="rId9"/>
          <w:type w:val="nextPage"/>
          <w:pgSz w:w="11906" w:h="16838"/>
          <w:pgMar w:top="1440" w:bottom="1440" w:left="1247" w:right="1247"/>
          <w:pgNumType w:start="1"/>
        </w:sectPr>
      </w:pPr>
    </w:p>
    <w:p>
      <w:bookmarkStart w:id="20" w:name="_Toc_section_9"/>
      <w:bookmarkStart w:id="8" w:name="section-9"/>
      <w:pPr>
        <w:pStyle w:val="Heading2"/>
        <w:jc w:val="left"/>
      </w:pPr>
      <w:bookmarkEnd w:id="8"/>
      <w:r>
        <w:rPr>
          <w:rFonts w:ascii="Microsoft YaHei" w:hAnsi="Microsoft YaHei" w:eastAsia="Microsoft YaHei" w:cs="Microsoft YaHei" w:hint="eastAsia"/>
          <w:b/>
          <w:color w:val="1A237E"/>
          <w:sz w:val="22"/>
          <w:lang w:eastAsia="zh-CN"/>
        </w:rPr>
        <w:t>附录 A：全操作请求体与 curl 速查表</w:t>
      </w:r>
      <w:bookmarkEnd w:id="20"/>
    </w:p>
    <w:p>
      <w:pPr>
        <w:spacing w:after="180"/>
        <w:jc w:val="left"/>
      </w:pPr>
      <w:r>
        <w:rPr>
          <w:rFonts w:ascii="Microsoft YaHei" w:eastAsia="Microsoft YaHei" w:hAnsi="Microsoft YaHei" w:cs="Microsoft YaHei" w:hint="eastAsia"/>
          <w:color w:val="616161"/>
          <w:lang w:eastAsia="zh-CN"/>
        </w:rPr>
        <w:t>本附录用一张表列完全部</w:t>
      </w:r>
      <w:r>
        <w:rPr>
          <w:color w:val="616161"/>
        </w:rPr>
        <w:t xml:space="preserve"> 35 </w:t>
      </w:r>
      <w:r>
        <w:rPr>
          <w:rFonts w:ascii="Microsoft YaHei" w:eastAsia="Microsoft YaHei" w:hAnsi="Microsoft YaHei" w:cs="Microsoft YaHei" w:hint="eastAsia"/>
          <w:color w:val="616161"/>
          <w:lang w:eastAsia="zh-CN"/>
        </w:rPr>
        <w:t>个操作：每个操作请求体该怎么写、</w:t>
      </w:r>
      <w:r>
        <w:rPr>
          <w:color w:val="616161"/>
        </w:rPr>
        <w:t xml:space="preserve">curl </w:t>
      </w:r>
      <w:r>
        <w:rPr>
          <w:rFonts w:ascii="Microsoft YaHei" w:eastAsia="Microsoft YaHei" w:hAnsi="Microsoft YaHei" w:cs="Microsoft YaHei" w:hint="eastAsia"/>
          <w:color w:val="616161"/>
          <w:lang w:eastAsia="zh-CN"/>
        </w:rPr>
        <w:t>命令该怎么敲，可直接照抄使用。</w:t>
      </w:r>
    </w:p>
    <w:p>
      <w:pPr>
        <w:jc w:val="left"/>
      </w:pPr>
      <w:r>
        <w:rPr>
          <w:rFonts w:ascii="Microsoft YaHei" w:eastAsia="Microsoft YaHei" w:hAnsi="Microsoft YaHei" w:cs="Microsoft YaHei" w:hint="eastAsia"/>
          <w:b/>
          <w:lang w:eastAsia="zh-CN"/>
        </w:rPr>
        <w:t>读法说明</w:t>
      </w:r>
    </w:p>
    <w:p>
      <w:pPr>
        <w:pStyle w:val="ListBullet"/>
        <w:spacing w:after="45"/>
        <w:jc w:val="left"/>
      </w:pPr>
      <w:r>
        <w:rPr>
          <w:rFonts w:ascii="Microsoft YaHei" w:eastAsia="Microsoft YaHei" w:hAnsi="Microsoft YaHei" w:cs="Microsoft YaHei" w:hint="eastAsia"/>
          <w:sz w:val="18"/>
          <w:lang w:eastAsia="zh-CN"/>
        </w:rPr>
        <w:t xml:space="preserve">下表假定服务运行在 </w:t>
      </w:r>
      <w:r>
        <w:rPr>
          <w:rFonts w:ascii="Consolas" w:hAnsi="Consolas"/>
          <w:color w:val="00897B"/>
          <w:sz w:val="16"/>
        </w:rPr>
        <w:t>http://127.0.0.1:8080</w:t>
      </w:r>
      <w:r>
        <w:rPr>
          <w:rFonts w:ascii="Microsoft YaHei" w:eastAsia="Microsoft YaHei" w:hAnsi="Microsoft YaHei" w:cs="Microsoft YaHei" w:hint="eastAsia"/>
          <w:sz w:val="18"/>
          <w:lang w:eastAsia="zh-CN"/>
        </w:rPr>
        <w:t xml:space="preserve">。执行命令前先 </w:t>
      </w:r>
      <w:r>
        <w:rPr>
          <w:rFonts w:ascii="Consolas" w:hAnsi="Consolas"/>
          <w:color w:val="00897B"/>
          <w:sz w:val="16"/>
        </w:rPr>
        <w:t>export B=http://127.0.0.1:8080</w:t>
      </w:r>
      <w:r>
        <w:rPr>
          <w:rFonts w:ascii="Microsoft YaHei" w:eastAsia="Microsoft YaHei" w:hAnsi="Microsoft YaHei" w:cs="Microsoft YaHei" w:hint="eastAsia"/>
          <w:sz w:val="18"/>
          <w:lang w:eastAsia="zh-CN"/>
        </w:rPr>
        <w:t xml:space="preserve">，示例中统一用 </w:t>
      </w:r>
      <w:r>
        <w:rPr>
          <w:rFonts w:ascii="Consolas" w:hAnsi="Consolas"/>
          <w:color w:val="00897B"/>
          <w:sz w:val="16"/>
        </w:rPr>
        <w:t>$B</w:t>
      </w:r>
      <w:r>
        <w:rPr>
          <w:rFonts w:ascii="Microsoft YaHei" w:eastAsia="Microsoft YaHei" w:hAnsi="Microsoft YaHei" w:cs="Microsoft YaHei" w:hint="eastAsia"/>
          <w:sz w:val="18"/>
          <w:lang w:eastAsia="zh-CN"/>
        </w:rPr>
        <w:t xml:space="preserve"> 代替。</w:t>
      </w:r>
    </w:p>
    <w:p>
      <w:pPr>
        <w:pStyle w:val="ListBullet"/>
        <w:spacing w:after="45"/>
        <w:jc w:val="left"/>
      </w:pPr>
      <w:r>
        <w:rPr>
          <w:rFonts w:ascii="Microsoft YaHei" w:eastAsia="Microsoft YaHei" w:hAnsi="Microsoft YaHei" w:cs="Microsoft YaHei" w:hint="eastAsia"/>
          <w:sz w:val="18"/>
          <w:lang w:eastAsia="zh-CN"/>
        </w:rPr>
        <w:t>「请求体</w:t>
      </w:r>
      <w:r>
        <w:rPr>
          <w:sz w:val="18"/>
        </w:rPr>
        <w:t xml:space="preserve"> / </w:t>
      </w:r>
      <w:r>
        <w:rPr>
          <w:rFonts w:ascii="Microsoft YaHei" w:eastAsia="Microsoft YaHei" w:hAnsi="Microsoft YaHei" w:cs="Microsoft YaHei" w:hint="eastAsia"/>
          <w:sz w:val="18"/>
          <w:lang w:eastAsia="zh-CN"/>
        </w:rPr>
        <w:t>参数写法」一列给出该操作</w:t>
      </w:r>
      <w:r>
        <w:rPr>
          <w:rFonts w:ascii="Microsoft YaHei" w:eastAsia="Microsoft YaHei" w:hAnsi="Microsoft YaHei" w:cs="Microsoft YaHei" w:hint="eastAsia"/>
          <w:b/>
          <w:sz w:val="18"/>
          <w:lang w:eastAsia="zh-CN"/>
        </w:rPr>
        <w:t>能填什么</w:t>
      </w:r>
      <w:r>
        <w:rPr>
          <w:rFonts w:ascii="Microsoft YaHei" w:eastAsia="Microsoft YaHei" w:hAnsi="Microsoft YaHei" w:cs="Microsoft YaHei" w:hint="eastAsia"/>
          <w:sz w:val="18"/>
          <w:lang w:eastAsia="zh-CN"/>
        </w:rPr>
        <w:t>：</w:t>
      </w:r>
      <w:r>
        <w:rPr>
          <w:rFonts w:ascii="Consolas" w:hAnsi="Consolas"/>
          <w:color w:val="00897B"/>
          <w:sz w:val="16"/>
        </w:rPr>
        <w:t>{...}</w:t>
      </w:r>
      <w:r>
        <w:rPr>
          <w:sz w:val="18"/>
        </w:rPr>
        <w:t xml:space="preserve"> </w:t>
      </w:r>
      <w:r>
        <w:rPr>
          <w:rFonts w:ascii="Microsoft YaHei" w:eastAsia="Microsoft YaHei" w:hAnsi="Microsoft YaHei" w:cs="Microsoft YaHei" w:hint="eastAsia"/>
          <w:sz w:val="18"/>
          <w:lang w:eastAsia="zh-CN"/>
        </w:rPr>
        <w:t>表示</w:t>
      </w:r>
      <w:r>
        <w:rPr>
          <w:sz w:val="18"/>
        </w:rPr>
        <w:t xml:space="preserve"> JSON </w:t>
      </w:r>
      <w:r>
        <w:rPr>
          <w:rFonts w:ascii="Microsoft YaHei" w:eastAsia="Microsoft YaHei" w:hAnsi="Microsoft YaHei" w:cs="Microsoft YaHei" w:hint="eastAsia"/>
          <w:sz w:val="18"/>
          <w:lang w:eastAsia="zh-CN"/>
        </w:rPr>
        <w:t>请求体（配合</w:t>
      </w:r>
      <w:r>
        <w:rPr>
          <w:sz w:val="18"/>
        </w:rPr>
        <w:t xml:space="preserve"> </w:t>
      </w:r>
      <w:r>
        <w:rPr>
          <w:rFonts w:ascii="Consolas" w:hAnsi="Consolas"/>
          <w:color w:val="00897B"/>
          <w:sz w:val="16"/>
        </w:rPr>
        <w:t>-H 'Content-Type: application/json'</w:t>
      </w:r>
      <w:r>
        <w:rPr>
          <w:rFonts w:ascii="Microsoft YaHei" w:eastAsia="Microsoft YaHei" w:hAnsi="Microsoft YaHei" w:cs="Microsoft YaHei" w:hint="eastAsia"/>
          <w:sz w:val="18"/>
          <w:lang w:eastAsia="zh-CN"/>
        </w:rPr>
        <w:t>），</w:t>
      </w:r>
      <w:r>
        <w:rPr>
          <w:rFonts w:ascii="Consolas" w:hAnsi="Consolas"/>
          <w:color w:val="00897B"/>
          <w:sz w:val="16"/>
        </w:rPr>
        <w:t>?a=b</w:t>
      </w:r>
      <w:r>
        <w:rPr>
          <w:sz w:val="18"/>
        </w:rPr>
        <w:t xml:space="preserve"> </w:t>
      </w:r>
      <w:r>
        <w:rPr>
          <w:rFonts w:ascii="Microsoft YaHei" w:eastAsia="Microsoft YaHei" w:hAnsi="Microsoft YaHei" w:cs="Microsoft YaHei" w:hint="eastAsia"/>
          <w:sz w:val="18"/>
          <w:lang w:eastAsia="zh-CN"/>
        </w:rPr>
        <w:t>表示</w:t>
      </w:r>
      <w:r>
        <w:rPr>
          <w:sz w:val="18"/>
        </w:rPr>
        <w:t xml:space="preserve"> query string </w:t>
      </w:r>
      <w:r>
        <w:rPr>
          <w:rFonts w:ascii="Microsoft YaHei" w:eastAsia="Microsoft YaHei" w:hAnsi="Microsoft YaHei" w:cs="Microsoft YaHei" w:hint="eastAsia"/>
          <w:sz w:val="18"/>
          <w:lang w:eastAsia="zh-CN"/>
        </w:rPr>
        <w:t>参数。</w:t>
      </w:r>
    </w:p>
    <w:p>
      <w:pPr>
        <w:pStyle w:val="ListBullet"/>
        <w:spacing w:after="45"/>
        <w:jc w:val="left"/>
      </w:pPr>
      <w:r>
        <w:rPr>
          <w:rFonts w:ascii="Microsoft YaHei" w:eastAsia="Microsoft YaHei" w:hAnsi="Microsoft YaHei" w:cs="Microsoft YaHei" w:hint="eastAsia"/>
          <w:sz w:val="18"/>
          <w:lang w:eastAsia="zh-CN"/>
        </w:rPr>
        <w:t>请求体里的字段</w:t>
      </w:r>
      <w:r>
        <w:rPr>
          <w:rFonts w:ascii="Microsoft YaHei" w:eastAsia="Microsoft YaHei" w:hAnsi="Microsoft YaHei" w:cs="Microsoft YaHei" w:hint="eastAsia"/>
          <w:b/>
          <w:sz w:val="18"/>
          <w:lang w:eastAsia="zh-CN"/>
        </w:rPr>
        <w:t>全部可选</w:t>
      </w:r>
      <w:r>
        <w:rPr>
          <w:rFonts w:ascii="Microsoft YaHei" w:eastAsia="Microsoft YaHei" w:hAnsi="Microsoft YaHei" w:cs="Microsoft YaHei" w:hint="eastAsia"/>
          <w:sz w:val="18"/>
          <w:lang w:eastAsia="zh-CN"/>
        </w:rPr>
        <w:t>，未列出的字段一律忽略。</w:t>
      </w:r>
    </w:p>
    <w:p>
      <w:pPr>
        <w:pStyle w:val="ListBullet"/>
        <w:spacing w:after="45"/>
        <w:jc w:val="left"/>
      </w:pPr>
      <w:r>
        <w:rPr>
          <w:rFonts w:ascii="Microsoft YaHei" w:eastAsia="Microsoft YaHei" w:hAnsi="Microsoft YaHei" w:cs="Microsoft YaHei" w:hint="eastAsia"/>
          <w:sz w:val="18"/>
          <w:lang w:eastAsia="zh-CN"/>
        </w:rPr>
        <w:t xml:space="preserve">除图管理与健康检查外，任何路径都可以加图前缀 </w:t>
      </w:r>
      <w:r>
        <w:rPr>
          <w:rFonts w:ascii="Microsoft YaHei" w:hAnsi="Microsoft YaHei" w:eastAsia="Microsoft YaHei" w:cs="Microsoft YaHei" w:hint="eastAsia"/>
          <w:color w:val="00897B"/>
          <w:sz w:val="16"/>
          <w:lang w:eastAsia="zh-CN"/>
        </w:rPr>
        <w:t>/api/g/{图名}</w:t>
      </w:r>
      <w:r>
        <w:rPr>
          <w:rFonts w:ascii="Microsoft YaHei" w:eastAsia="Microsoft YaHei" w:hAnsi="Microsoft YaHei" w:cs="Microsoft YaHei" w:hint="eastAsia"/>
          <w:sz w:val="18"/>
          <w:lang w:eastAsia="zh-CN"/>
        </w:rPr>
        <w:t xml:space="preserve">，或改带 </w:t>
      </w:r>
      <w:r>
        <w:rPr>
          <w:rFonts w:ascii="Microsoft YaHei" w:hAnsi="Microsoft YaHei" w:eastAsia="Microsoft YaHei" w:cs="Microsoft YaHei" w:hint="eastAsia"/>
          <w:color w:val="00897B"/>
          <w:sz w:val="16"/>
          <w:lang w:eastAsia="zh-CN"/>
        </w:rPr>
        <w:t>-H 'X-Graph: {图名}'</w:t>
      </w:r>
      <w:r>
        <w:rPr>
          <w:rFonts w:ascii="Microsoft YaHei" w:eastAsia="Microsoft YaHei" w:hAnsi="Microsoft YaHei" w:cs="Microsoft YaHei" w:hint="eastAsia"/>
          <w:sz w:val="18"/>
          <w:lang w:eastAsia="zh-CN"/>
        </w:rPr>
        <w:t xml:space="preserve">，或加 </w:t>
      </w:r>
      <w:r>
        <w:rPr>
          <w:rFonts w:ascii="Microsoft YaHei" w:hAnsi="Microsoft YaHei" w:eastAsia="Microsoft YaHei" w:cs="Microsoft YaHei" w:hint="eastAsia"/>
          <w:color w:val="00897B"/>
          <w:sz w:val="16"/>
          <w:lang w:eastAsia="zh-CN"/>
        </w:rPr>
        <w:t>?graph={图名}</w:t>
      </w:r>
      <w:r>
        <w:rPr>
          <w:rFonts w:ascii="Microsoft YaHei" w:eastAsia="Microsoft YaHei" w:hAnsi="Microsoft YaHei" w:cs="Microsoft YaHei" w:hint="eastAsia"/>
          <w:sz w:val="18"/>
          <w:lang w:eastAsia="zh-CN"/>
        </w:rPr>
        <w:t>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Microsoft YaHei" w:hAnsi="Microsoft YaHei" w:eastAsia="Microsoft YaHei" w:hint="eastAsia"/>
                <w:b/>
                <w:color w:val="1A237E"/>
                <w:sz w:val="14"/>
              </w:rPr>
              <w:t>#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Microsoft YaHei" w:hAnsi="Microsoft YaHei" w:eastAsia="Microsoft YaHei" w:hint="eastAsia"/>
                <w:b/>
                <w:color w:val="1A237E"/>
                <w:sz w:val="14"/>
              </w:rPr>
              <w:t>操作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Microsoft YaHei" w:hAnsi="Microsoft YaHei" w:eastAsia="Microsoft YaHei" w:hint="eastAsia"/>
                <w:b/>
                <w:color w:val="1A237E"/>
                <w:sz w:val="14"/>
              </w:rPr>
              <w:t>请求（方法</w:t>
            </w:r>
            <w:r>
              <w:rPr>
                <w:rFonts w:ascii="Microsoft YaHei" w:hAnsi="Microsoft YaHei" w:eastAsia="Microsoft YaHei" w:hint="eastAsia"/>
                <w:b/>
                <w:color w:val="1A237E"/>
                <w:sz w:val="14"/>
              </w:rPr>
              <w:t xml:space="preserve"> </w:t>
            </w:r>
            <w:r>
              <w:rPr>
                <w:rFonts w:ascii="Microsoft YaHei" w:hAnsi="Microsoft YaHei" w:eastAsia="Microsoft YaHei" w:hint="eastAsia"/>
                <w:b/>
                <w:color w:val="1A237E"/>
                <w:sz w:val="14"/>
              </w:rPr>
              <w:t xml:space="preserve"> + </w:t>
            </w:r>
            <w:r>
              <w:rPr>
                <w:rFonts w:ascii="Microsoft YaHei" w:hAnsi="Microsoft YaHei" w:eastAsia="Microsoft YaHei" w:hint="eastAsia"/>
                <w:b/>
                <w:color w:val="1A237E"/>
                <w:sz w:val="14"/>
              </w:rPr>
              <w:t xml:space="preserve"> </w:t>
            </w:r>
            <w:r>
              <w:rPr>
                <w:rFonts w:ascii="Microsoft YaHei" w:hAnsi="Microsoft YaHei" w:eastAsia="Microsoft YaHei" w:hint="eastAsia"/>
                <w:b/>
                <w:color w:val="1A237E"/>
                <w:sz w:val="14"/>
              </w:rPr>
              <w:t>路径）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Microsoft YaHei" w:hAnsi="Microsoft YaHei" w:eastAsia="Microsoft YaHei" w:hint="eastAsia"/>
                <w:b/>
                <w:color w:val="1A237E"/>
                <w:sz w:val="14"/>
              </w:rPr>
              <w:t>请求体</w:t>
            </w:r>
            <w:r>
              <w:rPr>
                <w:rFonts w:ascii="Microsoft YaHei" w:hAnsi="Microsoft YaHei" w:eastAsia="Microsoft YaHei" w:hint="eastAsia"/>
                <w:b/>
                <w:color w:val="1A237E"/>
                <w:sz w:val="14"/>
              </w:rPr>
              <w:t xml:space="preserve"> </w:t>
            </w:r>
            <w:r>
              <w:rPr>
                <w:rFonts w:ascii="Microsoft YaHei" w:hAnsi="Microsoft YaHei" w:eastAsia="Microsoft YaHei" w:hint="eastAsia"/>
                <w:b/>
                <w:color w:val="1A237E"/>
                <w:sz w:val="14"/>
              </w:rPr>
              <w:t xml:space="preserve"> / </w:t>
            </w:r>
            <w:r>
              <w:rPr>
                <w:rFonts w:ascii="Microsoft YaHei" w:hAnsi="Microsoft YaHei" w:eastAsia="Microsoft YaHei" w:hint="eastAsia"/>
                <w:b/>
                <w:color w:val="1A237E"/>
                <w:sz w:val="14"/>
              </w:rPr>
              <w:t xml:space="preserve"> </w:t>
            </w:r>
            <w:r>
              <w:rPr>
                <w:rFonts w:ascii="Microsoft YaHei" w:hAnsi="Microsoft YaHei" w:eastAsia="Microsoft YaHei" w:hint="eastAsia"/>
                <w:b/>
                <w:color w:val="1A237E"/>
                <w:sz w:val="14"/>
              </w:rPr>
              <w:t>参数写法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Microsoft YaHei" w:hAnsi="Microsoft YaHei" w:eastAsia="Microsoft YaHei" w:hint="eastAsia"/>
                <w:b/>
                <w:color w:val="1A237E"/>
                <w:sz w:val="14"/>
              </w:rPr>
              <w:t xml:space="preserve">curl </w:t>
            </w:r>
            <w:r>
              <w:rPr>
                <w:rFonts w:ascii="Microsoft YaHei" w:hAnsi="Microsoft YaHei" w:eastAsia="Microsoft YaHei" w:hint="eastAsia"/>
                <w:b/>
                <w:color w:val="1A237E"/>
                <w:sz w:val="14"/>
              </w:rPr>
              <w:t xml:space="preserve"> </w:t>
            </w:r>
            <w:r>
              <w:rPr>
                <w:rFonts w:ascii="Microsoft YaHei" w:hAnsi="Microsoft YaHei" w:eastAsia="Microsoft YaHei" w:hint="eastAsia"/>
                <w:b/>
                <w:color w:val="1A237E"/>
                <w:sz w:val="14"/>
              </w:rPr>
              <w:t>示例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健康检查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GET </w:t>
            </w:r>
            <w:r>
              <w:rPr>
                <w:rFonts w:ascii="Consolas" w:hAnsi="Consolas"/>
                <w:color w:val="00897B"/>
                <w:sz w:val="16"/>
              </w:rPr>
              <w:t>/api/health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无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00897B"/>
                <w:sz w:val="16"/>
              </w:rPr>
              <w:t>curl -s $B/api/health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接口清单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GET </w:t>
            </w:r>
            <w:r>
              <w:rPr>
                <w:rFonts w:ascii="Consolas" w:hAnsi="Consolas"/>
                <w:color w:val="00897B"/>
                <w:sz w:val="16"/>
              </w:rPr>
              <w:t>/api/manifest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无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00897B"/>
                <w:sz w:val="16"/>
              </w:rPr>
              <w:t>curl -s $B/api/manifest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3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列出所有图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GET </w:t>
            </w:r>
            <w:r>
              <w:rPr>
                <w:rFonts w:ascii="Consolas" w:hAnsi="Consolas"/>
                <w:color w:val="00897B"/>
                <w:sz w:val="16"/>
              </w:rPr>
              <w:t>/api/graphs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无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00897B"/>
                <w:sz w:val="16"/>
              </w:rPr>
              <w:t>curl -s $B/api/graphs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4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新建图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POST </w:t>
            </w:r>
            <w:r>
              <w:rPr>
                <w:rFonts w:ascii="Consolas" w:hAnsi="Consolas"/>
                <w:color w:val="00897B"/>
                <w:sz w:val="16"/>
              </w:rPr>
              <w:t>/api/graphs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00897B"/>
                <w:sz w:val="16"/>
              </w:rPr>
              <w:t>{"name":"social"}</w:t>
            </w:r>
            <w:r>
              <w:rPr>
                <w:sz w:val="16"/>
              </w:rPr>
              <w:t xml:space="preserve"> （ </w:t>
            </w:r>
            <w:r>
              <w:rPr>
                <w:rFonts w:ascii="Consolas" w:hAnsi="Consolas"/>
                <w:color w:val="00897B"/>
                <w:sz w:val="16"/>
              </w:rPr>
              <w:t>graph</w:t>
            </w:r>
            <w:r>
              <w:rPr>
                <w:sz w:val="16"/>
              </w:rPr>
              <w:t xml:space="preserve"> 亦可）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00897B"/>
                <w:sz w:val="16"/>
              </w:rPr>
              <w:t>curl -s -X POST $B/api/graphs -H 'Content-Type: application/json' -d '{"name":"social"}'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5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查看某图统计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GET </w:t>
            </w:r>
            <w:r>
              <w:rPr>
                <w:rFonts w:ascii="Consolas" w:hAnsi="Consolas"/>
                <w:color w:val="00897B"/>
                <w:sz w:val="16"/>
              </w:rPr>
              <w:t>/api/graphs/{name}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无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00897B"/>
                <w:sz w:val="16"/>
              </w:rPr>
              <w:t>curl -s $B/api/graphs/social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删除整张图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DELETE </w:t>
            </w:r>
            <w:r>
              <w:rPr>
                <w:rFonts w:ascii="Consolas" w:hAnsi="Consolas"/>
                <w:color w:val="00897B"/>
                <w:sz w:val="16"/>
              </w:rPr>
              <w:t>/api/graphs/{name}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00897B"/>
                <w:sz w:val="16"/>
              </w:rPr>
              <w:t>?confirm=1</w:t>
            </w:r>
            <w:r>
              <w:rPr>
                <w:sz w:val="16"/>
              </w:rPr>
              <w:t xml:space="preserve"> 或 </w:t>
            </w:r>
            <w:r>
              <w:rPr>
                <w:rFonts w:ascii="Consolas" w:hAnsi="Consolas"/>
                <w:color w:val="00897B"/>
                <w:sz w:val="16"/>
              </w:rPr>
              <w:t>{"confirm":true}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00897B"/>
                <w:sz w:val="16"/>
              </w:rPr>
              <w:t>curl -s -X DELETE "$B/api/graphs/social?confirm=1"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7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落盘某张图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POST </w:t>
            </w:r>
            <w:r>
              <w:rPr>
                <w:rFonts w:ascii="Consolas" w:hAnsi="Consolas"/>
                <w:color w:val="00897B"/>
                <w:sz w:val="16"/>
              </w:rPr>
              <w:t>/api/graphs/{name}/save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无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00897B"/>
                <w:sz w:val="16"/>
              </w:rPr>
              <w:t>curl -s -X POST $B/api/graphs/social/save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8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清空某张图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POST </w:t>
            </w:r>
            <w:r>
              <w:rPr>
                <w:rFonts w:ascii="Consolas" w:hAnsi="Consolas"/>
                <w:color w:val="00897B"/>
                <w:sz w:val="16"/>
              </w:rPr>
              <w:t>/api/graphs/{name}/clear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00897B"/>
                <w:sz w:val="16"/>
              </w:rPr>
              <w:t>{"confirm":true}</w:t>
            </w:r>
            <w:r>
              <w:rPr>
                <w:sz w:val="16"/>
              </w:rPr>
              <w:t xml:space="preserve"> （必填）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00897B"/>
                <w:sz w:val="16"/>
              </w:rPr>
              <w:t>curl -s -X POST $B/api/graphs/social/clear -H 'Content-Type: application/json' -d '{"confirm":true}'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9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创建节点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POST </w:t>
            </w:r>
            <w:r>
              <w:rPr>
                <w:rFonts w:ascii="Consolas" w:hAnsi="Consolas"/>
                <w:color w:val="00897B"/>
                <w:sz w:val="16"/>
              </w:rPr>
              <w:t>/api/nodes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00897B"/>
                <w:sz w:val="16"/>
              </w:rPr>
              <w:t>{"labels":["Person"],"props":{"name":"Alice","age":30,"tags":["vip"],"addr":{"city":"Beijing"}}}</w:t>
            </w:r>
            <w:r>
              <w:rPr>
                <w:sz w:val="16"/>
              </w:rPr>
              <w:t xml:space="preserve"> ； </w:t>
            </w:r>
            <w:r>
              <w:rPr>
                <w:rFonts w:ascii="Consolas" w:hAnsi="Consolas"/>
                <w:color w:val="00897B"/>
                <w:sz w:val="16"/>
              </w:rPr>
              <w:t>labels</w:t>
            </w:r>
            <w:r>
              <w:rPr>
                <w:sz w:val="16"/>
              </w:rPr>
              <w:t xml:space="preserve"> 也可写成字符串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00897B"/>
                <w:sz w:val="16"/>
              </w:rPr>
              <w:t>curl -s -X POST $B/api/nodes -H 'Content-Type: application/json' -d '{"labels":["Person"],"props":{"name":"Alice","age":30}}'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列出节点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GET </w:t>
            </w:r>
            <w:r>
              <w:rPr>
                <w:rFonts w:ascii="Consolas" w:hAnsi="Consolas"/>
                <w:color w:val="00897B"/>
                <w:sz w:val="16"/>
              </w:rPr>
              <w:t>/api/nodes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00897B"/>
                <w:sz w:val="16"/>
              </w:rPr>
              <w:t>?label=Person&amp;key=city&amp;value=Beijing&amp;op=eq&amp;vtype=auto&amp;full=1&amp;limit=20&amp;offset=0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00897B"/>
                <w:sz w:val="16"/>
              </w:rPr>
              <w:t>curl -s "$B/api/nodes?label=Person&amp;full=1&amp;limit=20"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11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按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id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查节点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GET </w:t>
            </w:r>
            <w:r>
              <w:rPr>
                <w:rFonts w:ascii="Consolas" w:hAnsi="Consolas"/>
                <w:color w:val="00897B"/>
                <w:sz w:val="16"/>
              </w:rPr>
              <w:t>/api/nodes/{id}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无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00897B"/>
                <w:sz w:val="16"/>
              </w:rPr>
              <w:t>curl -s $B/api/nodes/1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12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整体替换节点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PUT </w:t>
            </w:r>
            <w:r>
              <w:rPr>
                <w:rFonts w:ascii="Consolas" w:hAnsi="Consolas"/>
                <w:color w:val="00897B"/>
                <w:sz w:val="16"/>
              </w:rPr>
              <w:t>/api/nodes/{id}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00897B"/>
                <w:sz w:val="16"/>
              </w:rPr>
              <w:t>{"labels":["Person","Manager"],"props":{"name":"Alice","age":31}}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labels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与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props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均整体覆盖）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00897B"/>
                <w:sz w:val="16"/>
              </w:rPr>
              <w:t>curl -s -X PUT $B/api/nodes/1 -H 'Content-Type: application/json' -d '{"labels":["Person"],"props":{"name":"Alice","age":31}}'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13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增量修改节点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PATCH </w:t>
            </w:r>
            <w:r>
              <w:rPr>
                <w:rFonts w:ascii="Consolas" w:hAnsi="Consolas"/>
                <w:color w:val="00897B"/>
                <w:sz w:val="16"/>
              </w:rPr>
              <w:t>/api/nodes/{id}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00897B"/>
                <w:sz w:val="16"/>
              </w:rPr>
              <w:t>{"props":{"age":31},"addLabels":["Manager"],"removeLabels":["Temp"],"removeProps":["city"],"arrayAppend":{"tags":["gold"]},"arrayRemove":{"tags":["vip"]},"objectMerge":{"addr":{"street":"长安街"}}}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00897B"/>
                <w:sz w:val="16"/>
              </w:rPr>
              <w:t>curl -s -X PATCH $B/api/nodes/1 -H 'Content-Type: application/json' -d '{"props":{"age":31},"addLabels":["Manager"]}'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14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删除节点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DELETE </w:t>
            </w:r>
            <w:r>
              <w:rPr>
                <w:rFonts w:ascii="Consolas" w:hAnsi="Consolas"/>
                <w:color w:val="00897B"/>
                <w:sz w:val="16"/>
              </w:rPr>
              <w:t>/api/nodes/{id}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无（级联删除其所有关系）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00897B"/>
                <w:sz w:val="16"/>
              </w:rPr>
              <w:t>curl -s -X DELETE $B/api/nodes/1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15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查邻居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GET </w:t>
            </w:r>
            <w:r>
              <w:rPr>
                <w:rFonts w:ascii="Consolas" w:hAnsi="Consolas"/>
                <w:color w:val="00897B"/>
                <w:sz w:val="16"/>
              </w:rPr>
              <w:t>/api/nodes/{id}/neighbors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00897B"/>
                <w:sz w:val="16"/>
              </w:rPr>
              <w:t>?dir=out</w:t>
            </w:r>
            <w:r>
              <w:rPr>
                <w:sz w:val="16"/>
              </w:rPr>
              <w:t xml:space="preserve"> （或 </w:t>
            </w:r>
            <w:r>
              <w:rPr>
                <w:rFonts w:ascii="Consolas" w:hAnsi="Consolas"/>
                <w:color w:val="00897B"/>
                <w:sz w:val="16"/>
              </w:rPr>
              <w:t>in</w:t>
            </w:r>
            <w:r>
              <w:rPr>
                <w:sz w:val="16"/>
              </w:rPr>
              <w:t xml:space="preserve"> / </w:t>
            </w:r>
            <w:r>
              <w:rPr>
                <w:rFonts w:ascii="Consolas" w:hAnsi="Consolas"/>
                <w:color w:val="00897B"/>
                <w:sz w:val="16"/>
              </w:rPr>
              <w:t>both</w:t>
            </w:r>
            <w:r>
              <w:rPr>
                <w:sz w:val="16"/>
              </w:rPr>
              <w:t xml:space="preserve"> ） </w:t>
            </w:r>
            <w:r>
              <w:rPr>
                <w:rFonts w:ascii="Consolas" w:hAnsi="Consolas"/>
                <w:color w:val="00897B"/>
                <w:sz w:val="16"/>
              </w:rPr>
              <w:t>&amp;type=KNOWS&amp;full=1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00897B"/>
                <w:sz w:val="16"/>
              </w:rPr>
              <w:t>curl -s "$B/api/nodes/1/neighbors?dir=both&amp;full=1"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16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查度数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GET </w:t>
            </w:r>
            <w:r>
              <w:rPr>
                <w:rFonts w:ascii="Consolas" w:hAnsi="Consolas"/>
                <w:color w:val="00897B"/>
                <w:sz w:val="16"/>
              </w:rPr>
              <w:t>/api/nodes/{id}/degree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00897B"/>
                <w:sz w:val="16"/>
              </w:rPr>
              <w:t>?dir=both&amp;type=KNOWS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00897B"/>
                <w:sz w:val="16"/>
              </w:rPr>
              <w:t>curl -s "$B/api/nodes/1/degree?dir=both"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17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查相连关系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GET </w:t>
            </w:r>
            <w:r>
              <w:rPr>
                <w:rFonts w:ascii="Consolas" w:hAnsi="Consolas"/>
                <w:color w:val="00897B"/>
                <w:sz w:val="16"/>
              </w:rPr>
              <w:t>/api/nodes/{id}/relationships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00897B"/>
                <w:sz w:val="16"/>
              </w:rPr>
              <w:t>?dir=both&amp;type=KNOWS&amp;full=1</w:t>
            </w:r>
            <w:r>
              <w:rPr>
                <w:sz w:val="16"/>
              </w:rPr>
              <w:t xml:space="preserve"> （ </w:t>
            </w:r>
            <w:r>
              <w:rPr>
                <w:rFonts w:ascii="Consolas" w:hAnsi="Consolas"/>
                <w:color w:val="00897B"/>
                <w:sz w:val="16"/>
              </w:rPr>
              <w:t>full</w:t>
            </w:r>
            <w:r>
              <w:rPr>
                <w:sz w:val="16"/>
              </w:rPr>
              <w:t xml:space="preserve"> 默认 </w:t>
            </w:r>
            <w:r>
              <w:rPr>
                <w:rFonts w:ascii="Consolas" w:hAnsi="Consolas"/>
                <w:color w:val="00897B"/>
                <w:sz w:val="16"/>
              </w:rPr>
              <w:t>1</w:t>
            </w:r>
            <w:r>
              <w:rPr>
                <w:sz w:val="16"/>
              </w:rPr>
              <w:t xml:space="preserve"> ）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00897B"/>
                <w:sz w:val="16"/>
              </w:rPr>
              <w:t>curl -s "$B/api/nodes/1/relationships?dir=both"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18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创建关系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POST </w:t>
            </w:r>
            <w:r>
              <w:rPr>
                <w:rFonts w:ascii="Consolas" w:hAnsi="Consolas"/>
                <w:color w:val="00897B"/>
                <w:sz w:val="16"/>
              </w:rPr>
              <w:t>/api/relationships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00897B"/>
                <w:sz w:val="16"/>
              </w:rPr>
              <w:t>{"from":1,"to":2,"type":"KNOWS","props":{"since":2019,"roles":["dev","lead"]}}</w:t>
            </w:r>
            <w:r>
              <w:rPr>
                <w:sz w:val="16"/>
              </w:rPr>
              <w:t xml:space="preserve"> ； </w:t>
            </w:r>
            <w:r>
              <w:rPr>
                <w:rFonts w:ascii="Consolas" w:hAnsi="Consolas"/>
                <w:color w:val="00897B"/>
                <w:sz w:val="16"/>
              </w:rPr>
              <w:t>from</w:t>
            </w:r>
            <w:r>
              <w:rPr>
                <w:sz w:val="16"/>
              </w:rPr>
              <w:t xml:space="preserve"> </w:t>
            </w:r>
            <w:r>
              <w:rPr>
                <w:rFonts w:ascii="Consolas" w:hAnsi="Consolas"/>
                <w:color w:val="00897B"/>
                <w:sz w:val="16"/>
              </w:rPr>
              <w:t>to</w:t>
            </w:r>
            <w:r>
              <w:rPr>
                <w:sz w:val="16"/>
              </w:rPr>
              <w:t xml:space="preserve"> </w:t>
            </w:r>
            <w:r>
              <w:rPr>
                <w:rFonts w:ascii="Consolas" w:hAnsi="Consolas"/>
                <w:color w:val="00897B"/>
                <w:sz w:val="16"/>
              </w:rPr>
              <w:t>type</w:t>
            </w:r>
            <w:r>
              <w:rPr>
                <w:sz w:val="16"/>
              </w:rPr>
              <w:t xml:space="preserve"> 必填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00897B"/>
                <w:sz w:val="16"/>
              </w:rPr>
              <w:t>curl -s -X POST $B/api/relationships -H 'Content-Type: application/json' -d '{"from":1,"to":2,"type":"KNOWS","props":{"since":2019}}'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19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列出关系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GET </w:t>
            </w:r>
            <w:r>
              <w:rPr>
                <w:rFonts w:ascii="Consolas" w:hAnsi="Consolas"/>
                <w:color w:val="00897B"/>
                <w:sz w:val="16"/>
              </w:rPr>
              <w:t>/api/relationships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00897B"/>
                <w:sz w:val="16"/>
              </w:rPr>
              <w:t>?type=KNOWS</w:t>
            </w:r>
            <w:r>
              <w:rPr>
                <w:sz w:val="16"/>
              </w:rPr>
              <w:t xml:space="preserve"> 或 </w:t>
            </w:r>
            <w:r>
              <w:rPr>
                <w:rFonts w:ascii="Consolas" w:hAnsi="Consolas"/>
                <w:color w:val="00897B"/>
                <w:sz w:val="16"/>
              </w:rPr>
              <w:t>?from=1&amp;to=2&amp;dir=out</w:t>
            </w:r>
            <w:r>
              <w:rPr>
                <w:sz w:val="16"/>
              </w:rPr>
              <w:t xml:space="preserve"> ；另有 </w:t>
            </w:r>
            <w:r>
              <w:rPr>
                <w:rFonts w:ascii="Consolas" w:hAnsi="Consolas"/>
                <w:color w:val="00897B"/>
                <w:sz w:val="16"/>
              </w:rPr>
              <w:t>full</w:t>
            </w:r>
            <w:r>
              <w:rPr>
                <w:sz w:val="16"/>
              </w:rPr>
              <w:t xml:space="preserve"> </w:t>
            </w:r>
            <w:r>
              <w:rPr>
                <w:rFonts w:ascii="Consolas" w:hAnsi="Consolas"/>
                <w:color w:val="00897B"/>
                <w:sz w:val="16"/>
              </w:rPr>
              <w:t>limit</w:t>
            </w:r>
            <w:r>
              <w:rPr>
                <w:sz w:val="16"/>
              </w:rPr>
              <w:t xml:space="preserve"> </w:t>
            </w:r>
            <w:r>
              <w:rPr>
                <w:rFonts w:ascii="Consolas" w:hAnsi="Consolas"/>
                <w:color w:val="00897B"/>
                <w:sz w:val="16"/>
              </w:rPr>
              <w:t>offset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00897B"/>
                <w:sz w:val="16"/>
              </w:rPr>
              <w:t>curl -s "$B/api/relationships?type=KNOWS&amp;full=1"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20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按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id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查关系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GET </w:t>
            </w:r>
            <w:r>
              <w:rPr>
                <w:rFonts w:ascii="Consolas" w:hAnsi="Consolas"/>
                <w:color w:val="00897B"/>
                <w:sz w:val="16"/>
              </w:rPr>
              <w:t>/api/relationships/{id}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无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00897B"/>
                <w:sz w:val="16"/>
              </w:rPr>
              <w:t>curl -s $B/api/relationships/1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21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整体替换关系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PUT </w:t>
            </w:r>
            <w:r>
              <w:rPr>
                <w:rFonts w:ascii="Consolas" w:hAnsi="Consolas"/>
                <w:color w:val="00897B"/>
                <w:sz w:val="16"/>
              </w:rPr>
              <w:t>/api/relationships/{id}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00897B"/>
                <w:sz w:val="16"/>
              </w:rPr>
              <w:t>{"type":"WORKS_AT","props":{"since":2018}}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props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先清空再写入；</w:t>
            </w:r>
            <w:r>
              <w:rPr>
                <w:sz w:val="16"/>
              </w:rPr>
              <w:t xml:space="preserve"> </w:t>
            </w:r>
            <w:r>
              <w:rPr>
                <w:rFonts w:ascii="Consolas" w:hAnsi="Consolas"/>
                <w:color w:val="00897B"/>
                <w:sz w:val="16"/>
              </w:rPr>
              <w:t>type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变了会删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+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重建）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00897B"/>
                <w:sz w:val="16"/>
              </w:rPr>
              <w:t>curl -s -X PUT $B/api/relationships/1 -H 'Content-Type: application/json' -d '{"props":{"since":2018}}'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22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增量修改关系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PATCH </w:t>
            </w:r>
            <w:r>
              <w:rPr>
                <w:rFonts w:ascii="Consolas" w:hAnsi="Consolas"/>
                <w:color w:val="00897B"/>
                <w:sz w:val="16"/>
              </w:rPr>
              <w:t>/api/relationships/{id}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00897B"/>
                <w:sz w:val="16"/>
              </w:rPr>
              <w:t>{"props":{"note":"旧同事"},"removeProps":["tmp"],"type":"FRIEND_OF","arrayAppend":{"roles":["lead"]},"arrayRemove":{"roles":["dev"]},"objectMerge":{"meta":{"src":"hr"}}}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00897B"/>
                <w:sz w:val="16"/>
              </w:rPr>
              <w:t>curl -s -X PATCH $B/api/relationships/1 -H 'Content-Type: application/json' -d '{"props":{"since":2018},"arrayAppend":{"roles":["lead"]}}'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23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删除关系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DELETE </w:t>
            </w:r>
            <w:r>
              <w:rPr>
                <w:rFonts w:ascii="Consolas" w:hAnsi="Consolas"/>
                <w:color w:val="00897B"/>
                <w:sz w:val="16"/>
              </w:rPr>
              <w:t>/api/relationships/{id}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无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00897B"/>
                <w:sz w:val="16"/>
              </w:rPr>
              <w:t>curl -s -X DELETE $B/api/relationships/1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24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条件查询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POST </w:t>
            </w:r>
            <w:r>
              <w:rPr>
                <w:rFonts w:ascii="Consolas" w:hAnsi="Consolas"/>
                <w:color w:val="00897B"/>
                <w:sz w:val="16"/>
              </w:rPr>
              <w:t>/api/query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00897B"/>
                <w:sz w:val="16"/>
              </w:rPr>
              <w:t>{"label":"Person","where":{"city":"Beijing","age":{"$gte":30},"tags":{"$contains":"vip"},"addr":{"$has":"zip"}},"limit":100,"offset":0,"full":true}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00897B"/>
                <w:sz w:val="16"/>
              </w:rPr>
              <w:t>curl -s -X POST $B/api/query -H 'Content-Type: application/json' -d '{"label":"Person","where":{"age":{"$gte":30}},"full":true}'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25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条件查询（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GET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）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GET </w:t>
            </w:r>
            <w:r>
              <w:rPr>
                <w:rFonts w:ascii="Consolas" w:hAnsi="Consolas"/>
                <w:color w:val="00897B"/>
                <w:sz w:val="16"/>
              </w:rPr>
              <w:t>/api/query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00897B"/>
                <w:sz w:val="16"/>
              </w:rPr>
              <w:t>?label=Person&amp;key=tags&amp;value=vip&amp;op=contains&amp;vtype=string&amp;full=1&amp;limit=20&amp;offset=0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00897B"/>
                <w:sz w:val="16"/>
              </w:rPr>
              <w:t>curl -s "$B/api/query?label=Person&amp;key=tags&amp;value=vip&amp;op=contains&amp;full=1"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26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N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跳可达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GET </w:t>
            </w:r>
            <w:r>
              <w:rPr>
                <w:rFonts w:ascii="Consolas" w:hAnsi="Consolas"/>
                <w:color w:val="00897B"/>
                <w:sz w:val="16"/>
              </w:rPr>
              <w:t>/api/reachable/{id}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00897B"/>
                <w:sz w:val="16"/>
              </w:rPr>
              <w:t>?depth=2&amp;dir=out&amp;type=KNOWS&amp;full=1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00897B"/>
                <w:sz w:val="16"/>
              </w:rPr>
              <w:t>curl -s "$B/api/reachable/1?depth=2&amp;dir=out"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27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最短路径（跳数）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GET </w:t>
            </w:r>
            <w:r>
              <w:rPr>
                <w:rFonts w:ascii="Consolas" w:hAnsi="Consolas"/>
                <w:color w:val="00897B"/>
                <w:sz w:val="16"/>
              </w:rPr>
              <w:t>/api/path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00897B"/>
                <w:sz w:val="16"/>
              </w:rPr>
              <w:t>?from=1&amp;to=3&amp;dir=out&amp;type=KNOWS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00897B"/>
                <w:sz w:val="16"/>
              </w:rPr>
              <w:t>curl -s "$B/api/path?from=1&amp;to=3"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28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带权最短路径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POST </w:t>
            </w:r>
            <w:r>
              <w:rPr>
                <w:rFonts w:ascii="Consolas" w:hAnsi="Consolas"/>
                <w:color w:val="00897B"/>
                <w:sz w:val="16"/>
              </w:rPr>
              <w:t>/api/path/weighted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00897B"/>
                <w:sz w:val="16"/>
              </w:rPr>
              <w:t>{"from":1,"to":3,"weightKey":"weight","dir":"out","types":["ROAD"]}</w:t>
            </w:r>
            <w:r>
              <w:rPr>
                <w:sz w:val="16"/>
              </w:rPr>
              <w:t xml:space="preserve"> ； </w:t>
            </w:r>
            <w:r>
              <w:rPr>
                <w:rFonts w:ascii="Consolas" w:hAnsi="Consolas"/>
                <w:color w:val="00897B"/>
                <w:sz w:val="16"/>
              </w:rPr>
              <w:t>from</w:t>
            </w:r>
            <w:r>
              <w:rPr>
                <w:sz w:val="16"/>
              </w:rPr>
              <w:t xml:space="preserve"> </w:t>
            </w:r>
            <w:r>
              <w:rPr>
                <w:rFonts w:ascii="Consolas" w:hAnsi="Consolas"/>
                <w:color w:val="00897B"/>
                <w:sz w:val="16"/>
              </w:rPr>
              <w:t>to</w:t>
            </w:r>
            <w:r>
              <w:rPr>
                <w:sz w:val="16"/>
              </w:rPr>
              <w:t xml:space="preserve"> 必填， </w:t>
            </w:r>
            <w:r>
              <w:rPr>
                <w:rFonts w:ascii="Consolas" w:hAnsi="Consolas"/>
                <w:color w:val="00897B"/>
                <w:sz w:val="16"/>
              </w:rPr>
              <w:t>weightKey</w:t>
            </w:r>
            <w:r>
              <w:rPr>
                <w:sz w:val="16"/>
              </w:rPr>
              <w:t xml:space="preserve"> 默认 </w:t>
            </w:r>
            <w:r>
              <w:rPr>
                <w:rFonts w:ascii="Consolas" w:hAnsi="Consolas"/>
                <w:color w:val="00897B"/>
                <w:sz w:val="16"/>
              </w:rPr>
              <w:t>weight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00897B"/>
                <w:sz w:val="16"/>
              </w:rPr>
              <w:t>curl -s -X POST $B/api/path/weighted -H 'Content-Type: application/json' -d '{"from":1,"to":3,"weightKey":"weight"}'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29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带权最短路径（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GET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）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GET </w:t>
            </w:r>
            <w:r>
              <w:rPr>
                <w:rFonts w:ascii="Consolas" w:hAnsi="Consolas"/>
                <w:color w:val="00897B"/>
                <w:sz w:val="16"/>
              </w:rPr>
              <w:t>/api/path/weighted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00897B"/>
                <w:sz w:val="16"/>
              </w:rPr>
              <w:t>?from=1&amp;to=3&amp;weightKey=weight&amp;dir=out&amp;type=ROAD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00897B"/>
                <w:sz w:val="16"/>
              </w:rPr>
              <w:t>curl -s "$B/api/path/weighted?from=1&amp;to=3&amp;weightKey=cost"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30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列出索引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GET </w:t>
            </w:r>
            <w:r>
              <w:rPr>
                <w:rFonts w:ascii="Consolas" w:hAnsi="Consolas"/>
                <w:color w:val="00897B"/>
                <w:sz w:val="16"/>
              </w:rPr>
              <w:t>/api/indexes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无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00897B"/>
                <w:sz w:val="16"/>
              </w:rPr>
              <w:t>curl -s $B/api/indexes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31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创建索引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POST </w:t>
            </w:r>
            <w:r>
              <w:rPr>
                <w:rFonts w:ascii="Consolas" w:hAnsi="Consolas"/>
                <w:color w:val="00897B"/>
                <w:sz w:val="16"/>
              </w:rPr>
              <w:t>/api/indexes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00897B"/>
                <w:sz w:val="16"/>
              </w:rPr>
              <w:t>{"label":"Person","key":"name"}</w:t>
            </w:r>
            <w:r>
              <w:rPr>
                <w:sz w:val="16"/>
              </w:rPr>
              <w:t xml:space="preserve"> （两者必填）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00897B"/>
                <w:sz w:val="16"/>
              </w:rPr>
              <w:t>curl -s -X POST $B/api/indexes -H 'Content-Type: application/json' -d '{"label":"Person","key":"name"}'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32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删除索引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DELETE </w:t>
            </w:r>
            <w:r>
              <w:rPr>
                <w:rFonts w:ascii="Consolas" w:hAnsi="Consolas"/>
                <w:color w:val="00897B"/>
                <w:sz w:val="16"/>
              </w:rPr>
              <w:t>/api/indexes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00897B"/>
                <w:sz w:val="16"/>
              </w:rPr>
              <w:t>?label=Person&amp;key=name</w:t>
            </w:r>
            <w:r>
              <w:rPr>
                <w:sz w:val="16"/>
              </w:rPr>
              <w:t xml:space="preserve"> ，也可用请求体 </w:t>
            </w:r>
            <w:r>
              <w:rPr>
                <w:rFonts w:ascii="Consolas" w:hAnsi="Consolas"/>
                <w:color w:val="00897B"/>
                <w:sz w:val="16"/>
              </w:rPr>
              <w:t>{"label":"Person","key":"name"}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00897B"/>
                <w:sz w:val="16"/>
              </w:rPr>
              <w:t>curl -s -X DELETE "$B/api/indexes?label=Person&amp;key=name"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33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当前图统计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GET </w:t>
            </w:r>
            <w:r>
              <w:rPr>
                <w:rFonts w:ascii="Consolas" w:hAnsi="Consolas"/>
                <w:color w:val="00897B"/>
                <w:sz w:val="16"/>
              </w:rPr>
              <w:t>/api/stats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无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00897B"/>
                <w:sz w:val="16"/>
              </w:rPr>
              <w:t>curl -s $B/api/stats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34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全部图落盘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POST </w:t>
            </w:r>
            <w:r>
              <w:rPr>
                <w:rFonts w:ascii="Consolas" w:hAnsi="Consolas"/>
                <w:color w:val="00897B"/>
                <w:sz w:val="16"/>
              </w:rPr>
              <w:t>/api/admin/save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无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00897B"/>
                <w:sz w:val="16"/>
              </w:rPr>
              <w:t>curl -s -X POST $B/api/admin/save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35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清空当前图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POST </w:t>
            </w:r>
            <w:r>
              <w:rPr>
                <w:rFonts w:ascii="Consolas" w:hAnsi="Consolas"/>
                <w:color w:val="00897B"/>
                <w:sz w:val="16"/>
              </w:rPr>
              <w:t>/api/admin/clear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00897B"/>
                <w:sz w:val="16"/>
              </w:rPr>
              <w:t>{"confirm":true}</w:t>
            </w:r>
            <w:r>
              <w:rPr>
                <w:sz w:val="16"/>
              </w:rPr>
              <w:t xml:space="preserve"> （必填）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00897B"/>
                <w:sz w:val="16"/>
              </w:rPr>
              <w:t>curl -s -X POST $B/api/admin/clear -H 'Content-Type: application/json' -d '{"confirm":true}'</w:t>
            </w:r>
          </w:p>
        </w:tc>
      </w:tr>
    </w:tbl>
    <w:p>
      <w:pPr>
        <w:pStyle w:val="Heading3"/>
        <w:jc w:val="left"/>
      </w:pPr>
      <w:r>
        <w:rPr>
          <w:rFonts w:ascii="Microsoft YaHei" w:hAnsi="Microsoft YaHei" w:eastAsia="Microsoft YaHei" w:cs="Microsoft YaHei" w:hint="eastAsia"/>
          <w:b/>
          <w:color w:val="1565C0"/>
          <w:sz w:val="20"/>
          <w:lang w:eastAsia="zh-CN"/>
        </w:rPr>
        <w:t>指定操作哪张图（三种写法等价）</w:t>
      </w:r>
    </w:p>
    <w:p>
      <w:pPr>
        <w:spacing w:line="312" w:lineRule="auto"/>
        <w:jc w:val="left"/>
      </w:pPr>
      <w:r>
        <w:rPr>
          <w:rFonts w:ascii="Consolas" w:hAnsi="Consolas"/>
          <w:color w:val="212121"/>
          <w:sz w:val="16"/>
        </w:rPr>
        <w:t>curl -s -X POST $B/api/g/social/nodes -H 'Content-Type: application/json' -d '{"labels":["Person"]}'</w:t>
        <w:br/>
        <w:t>curl -s -X POST $B/api/nodes -H 'X-Graph: social' -H 'Content-Type: application/json' -d '{"labels":["Person"]}'</w:t>
        <w:br/>
        <w:t>curl -s -X POST "$B/api/nodes?graph=social" -H 'Content-Type: application/json' -d '{"labels":["Person"]}'</w:t>
      </w:r>
    </w:p>
    <w:p>
      <w:pPr>
        <w:sectPr>
          <w:type w:val="nextPage"/>
          <w:pgSz w:orient="landscape" w:w="16838" w:h="11906"/>
          <w:pgMar w:top="1440" w:bottom="1440" w:left="1247" w:right="1247"/>
        </w:sectPr>
      </w:pPr>
    </w:p>
    <w:p>
      <w:bookmarkStart w:id="21" w:name="_Toc_section_10"/>
      <w:bookmarkStart w:id="9" w:name="section-10"/>
      <w:pPr>
        <w:pStyle w:val="Heading2"/>
        <w:jc w:val="left"/>
      </w:pPr>
      <w:bookmarkEnd w:id="9"/>
      <w:r>
        <w:rPr>
          <w:rFonts w:ascii="Microsoft YaHei" w:hAnsi="Microsoft YaHei" w:eastAsia="Microsoft YaHei" w:cs="Microsoft YaHei" w:hint="eastAsia"/>
          <w:b/>
          <w:color w:val="1A237E"/>
          <w:sz w:val="22"/>
          <w:lang w:eastAsia="zh-CN"/>
        </w:rPr>
        <w:t>附录 B：请求体字段详解</w:t>
      </w:r>
      <w:bookmarkEnd w:id="21"/>
    </w:p>
    <w:p>
      <w:pPr>
        <w:spacing w:after="180"/>
        <w:jc w:val="left"/>
      </w:pPr>
      <w:r>
        <w:rPr>
          <w:rFonts w:ascii="Microsoft YaHei" w:eastAsia="Microsoft YaHei" w:hAnsi="Microsoft YaHei" w:cs="Microsoft YaHei" w:hint="eastAsia"/>
          <w:color w:val="616161"/>
          <w:lang w:eastAsia="zh-CN"/>
        </w:rPr>
        <w:t>本附录展开说明各类请求体支持哪些字段、哪些必填、默认值是什么，是附录</w:t>
      </w:r>
      <w:r>
        <w:rPr>
          <w:color w:val="616161"/>
        </w:rPr>
        <w:t xml:space="preserve"> A </w:t>
      </w:r>
      <w:r>
        <w:rPr>
          <w:rFonts w:ascii="Microsoft YaHei" w:eastAsia="Microsoft YaHei" w:hAnsi="Microsoft YaHei" w:cs="Microsoft YaHei" w:hint="eastAsia"/>
          <w:color w:val="616161"/>
          <w:lang w:eastAsia="zh-CN"/>
        </w:rPr>
        <w:t>的字段级补充。</w:t>
      </w:r>
    </w:p>
    <w:p>
      <w:pPr>
        <w:pStyle w:val="Heading3"/>
        <w:jc w:val="left"/>
      </w:pPr>
      <w:r>
        <w:rPr>
          <w:rFonts w:ascii="Microsoft YaHei" w:hAnsi="Microsoft YaHei" w:eastAsia="Microsoft YaHei" w:cs="Microsoft YaHei" w:hint="eastAsia"/>
          <w:b/>
          <w:color w:val="1565C0"/>
          <w:sz w:val="20"/>
          <w:lang w:eastAsia="zh-CN"/>
        </w:rPr>
        <w:t xml:space="preserve">10.1 创建节点 </w:t>
      </w:r>
      <w:r>
        <w:rPr>
          <w:rFonts w:ascii="Consolas" w:hAnsi="Consolas"/>
          <w:b/>
          <w:color w:val="00897B"/>
          <w:sz w:val="16"/>
        </w:rPr>
        <w:t>POST /api/nodes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Microsoft YaHei" w:hAnsi="Microsoft YaHei" w:eastAsia="Microsoft YaHei" w:hint="eastAsia"/>
                <w:b/>
                <w:color w:val="1A237E"/>
                <w:sz w:val="16"/>
              </w:rPr>
              <w:t>字段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Microsoft YaHei" w:hAnsi="Microsoft YaHei" w:eastAsia="Microsoft YaHei" w:hint="eastAsia"/>
                <w:b/>
                <w:color w:val="1A237E"/>
                <w:sz w:val="16"/>
              </w:rPr>
              <w:t>类型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Microsoft YaHei" w:hAnsi="Microsoft YaHei" w:eastAsia="Microsoft YaHei" w:hint="eastAsia"/>
                <w:b/>
                <w:color w:val="1A237E"/>
                <w:sz w:val="16"/>
              </w:rPr>
              <w:t>必填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Microsoft YaHei" w:hAnsi="Microsoft YaHei" w:eastAsia="Microsoft YaHei" w:hint="eastAsia"/>
                <w:b/>
                <w:color w:val="1A237E"/>
                <w:sz w:val="16"/>
              </w:rPr>
              <w:t>说明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00897B"/>
                <w:sz w:val="16"/>
              </w:rPr>
              <w:t>labels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字符串数组，或单个字符串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否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节点标签，可多个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00897B"/>
                <w:sz w:val="16"/>
              </w:rPr>
              <w:t>props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对象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否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属性键值对，值可为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7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种类型中的任意一种</w:t>
            </w:r>
          </w:p>
        </w:tc>
      </w:tr>
    </w:tbl>
    <w:p>
      <w:pPr>
        <w:pStyle w:val="Heading3"/>
        <w:jc w:val="left"/>
      </w:pPr>
      <w:r>
        <w:rPr>
          <w:rFonts w:ascii="Microsoft YaHei" w:hAnsi="Microsoft YaHei" w:eastAsia="Microsoft YaHei" w:cs="Microsoft YaHei" w:hint="eastAsia"/>
          <w:b/>
          <w:color w:val="1565C0"/>
          <w:sz w:val="20"/>
          <w:lang w:eastAsia="zh-CN"/>
        </w:rPr>
        <w:t xml:space="preserve">10.2 修改节点 </w:t>
      </w:r>
      <w:r>
        <w:rPr>
          <w:rFonts w:ascii="Consolas" w:hAnsi="Consolas"/>
          <w:b/>
          <w:color w:val="00897B"/>
          <w:sz w:val="16"/>
        </w:rPr>
        <w:t>PUT</w:t>
      </w:r>
      <w:r>
        <w:rPr>
          <w:rFonts w:ascii="Microsoft YaHei" w:hAnsi="Microsoft YaHei"/>
          <w:b/>
          <w:color w:val="1565C0"/>
          <w:sz w:val="20"/>
        </w:rPr>
        <w:t xml:space="preserve"> / </w:t>
      </w:r>
      <w:r>
        <w:rPr>
          <w:rFonts w:ascii="Consolas" w:hAnsi="Consolas"/>
          <w:b/>
          <w:color w:val="00897B"/>
          <w:sz w:val="16"/>
        </w:rPr>
        <w:t>PATCH /api/nodes/{id}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Microsoft YaHei" w:hAnsi="Microsoft YaHei" w:eastAsia="Microsoft YaHei" w:hint="eastAsia"/>
                <w:b/>
                <w:color w:val="1A237E"/>
                <w:sz w:val="16"/>
              </w:rPr>
              <w:t>字段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Microsoft YaHei" w:hAnsi="Microsoft YaHei" w:eastAsia="Microsoft YaHei" w:hint="eastAsia"/>
                <w:b/>
                <w:color w:val="1A237E"/>
                <w:sz w:val="16"/>
              </w:rPr>
              <w:t>适用方法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Microsoft YaHei" w:hAnsi="Microsoft YaHei" w:eastAsia="Microsoft YaHei" w:hint="eastAsia"/>
                <w:b/>
                <w:color w:val="1A237E"/>
                <w:sz w:val="16"/>
              </w:rPr>
              <w:t>类型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Microsoft YaHei" w:hAnsi="Microsoft YaHei" w:eastAsia="Microsoft YaHei" w:hint="eastAsia"/>
                <w:b/>
                <w:color w:val="1A237E"/>
                <w:sz w:val="16"/>
              </w:rPr>
              <w:t>说明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00897B"/>
                <w:sz w:val="16"/>
              </w:rPr>
              <w:t>labels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PUT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字符串数组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整体替换标签集合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00897B"/>
                <w:sz w:val="16"/>
              </w:rPr>
              <w:t>props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PUT / PATCH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对象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PUT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为整体替换，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PATCH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为按键合并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00897B"/>
                <w:sz w:val="16"/>
              </w:rPr>
              <w:t>addLabels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PATCH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字符串数组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追加标签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00897B"/>
                <w:sz w:val="16"/>
              </w:rPr>
              <w:t>removeLabels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PATCH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字符串数组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删除标签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00897B"/>
                <w:sz w:val="16"/>
              </w:rPr>
              <w:t>removeProps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PATCH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字符串数组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删除指定属性键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00897B"/>
                <w:sz w:val="16"/>
              </w:rPr>
              <w:t>arrayAppend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PATCH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对象，值为数组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向数组属性追加元素（自动去重）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00897B"/>
                <w:sz w:val="16"/>
              </w:rPr>
              <w:t>arrayRemove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PATCH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对象，值为数组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从数组属性删除匹配元素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00897B"/>
                <w:sz w:val="16"/>
              </w:rPr>
              <w:t>objectMerge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PATCH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对象，值为对象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与对象属性做浅合并</w:t>
            </w:r>
          </w:p>
        </w:tc>
      </w:tr>
    </w:tbl>
    <w:p>
      <w:pPr>
        <w:pStyle w:val="Heading3"/>
        <w:jc w:val="left"/>
      </w:pPr>
      <w:r>
        <w:rPr>
          <w:rFonts w:ascii="Microsoft YaHei" w:hAnsi="Microsoft YaHei" w:eastAsia="Microsoft YaHei" w:cs="Microsoft YaHei" w:hint="eastAsia"/>
          <w:b/>
          <w:color w:val="1565C0"/>
          <w:sz w:val="20"/>
          <w:lang w:eastAsia="zh-CN"/>
        </w:rPr>
        <w:t xml:space="preserve">10.3 关系 </w:t>
      </w:r>
      <w:r>
        <w:rPr>
          <w:rFonts w:ascii="Consolas" w:hAnsi="Consolas"/>
          <w:b/>
          <w:color w:val="00897B"/>
          <w:sz w:val="16"/>
        </w:rPr>
        <w:t>POST</w:t>
      </w:r>
      <w:r>
        <w:rPr>
          <w:rFonts w:ascii="Microsoft YaHei" w:hAnsi="Microsoft YaHei"/>
          <w:b/>
          <w:color w:val="1565C0"/>
          <w:sz w:val="20"/>
        </w:rPr>
        <w:t xml:space="preserve"> / </w:t>
      </w:r>
      <w:r>
        <w:rPr>
          <w:rFonts w:ascii="Consolas" w:hAnsi="Consolas"/>
          <w:b/>
          <w:color w:val="00897B"/>
          <w:sz w:val="16"/>
        </w:rPr>
        <w:t>PUT</w:t>
      </w:r>
      <w:r>
        <w:rPr>
          <w:rFonts w:ascii="Microsoft YaHei" w:hAnsi="Microsoft YaHei"/>
          <w:b/>
          <w:color w:val="1565C0"/>
          <w:sz w:val="20"/>
        </w:rPr>
        <w:t xml:space="preserve"> / </w:t>
      </w:r>
      <w:r>
        <w:rPr>
          <w:rFonts w:ascii="Consolas" w:hAnsi="Consolas"/>
          <w:b/>
          <w:color w:val="00897B"/>
          <w:sz w:val="16"/>
        </w:rPr>
        <w:t>PATCH /api/relationships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Microsoft YaHei" w:hAnsi="Microsoft YaHei" w:eastAsia="Microsoft YaHei" w:hint="eastAsia"/>
                <w:b/>
                <w:color w:val="1A237E"/>
                <w:sz w:val="16"/>
              </w:rPr>
              <w:t>字段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Microsoft YaHei" w:hAnsi="Microsoft YaHei" w:eastAsia="Microsoft YaHei" w:hint="eastAsia"/>
                <w:b/>
                <w:color w:val="1A237E"/>
                <w:sz w:val="16"/>
              </w:rPr>
              <w:t>适用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Microsoft YaHei" w:hAnsi="Microsoft YaHei" w:eastAsia="Microsoft YaHei" w:hint="eastAsia"/>
                <w:b/>
                <w:color w:val="1A237E"/>
                <w:sz w:val="16"/>
              </w:rPr>
              <w:t>类型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Microsoft YaHei" w:hAnsi="Microsoft YaHei" w:eastAsia="Microsoft YaHei" w:hint="eastAsia"/>
                <w:b/>
                <w:color w:val="1A237E"/>
                <w:sz w:val="16"/>
              </w:rPr>
              <w:t>说明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00897B"/>
                <w:sz w:val="16"/>
              </w:rPr>
              <w:t>from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POST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整数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起点节点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id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，必填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00897B"/>
                <w:sz w:val="16"/>
              </w:rPr>
              <w:t>to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POST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整数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终点节点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id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，必填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00897B"/>
                <w:sz w:val="16"/>
              </w:rPr>
              <w:t>type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POST / PUT / PATCH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字符串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关系类型；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POST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必填；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PUT/PATCH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修改时采用「删除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重建」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00897B"/>
                <w:sz w:val="16"/>
              </w:rPr>
              <w:t>props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全部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对象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PUT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先清空再写入，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PATCH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仅合并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00897B"/>
                <w:sz w:val="16"/>
              </w:rPr>
              <w:t>removeProps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PATCH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字符串数组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删除指定属性键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00897B"/>
                <w:sz w:val="16"/>
              </w:rPr>
              <w:t>arrayAppend</w:t>
            </w:r>
            <w:r>
              <w:rPr>
                <w:sz w:val="16"/>
              </w:rPr>
              <w:t xml:space="preserve"> / </w:t>
            </w:r>
            <w:r>
              <w:rPr>
                <w:rFonts w:ascii="Consolas" w:hAnsi="Consolas"/>
                <w:color w:val="00897B"/>
                <w:sz w:val="16"/>
              </w:rPr>
              <w:t>arrayRemove</w:t>
            </w:r>
            <w:r>
              <w:rPr>
                <w:sz w:val="16"/>
              </w:rPr>
              <w:t xml:space="preserve"> / </w:t>
            </w:r>
            <w:r>
              <w:rPr>
                <w:rFonts w:ascii="Consolas" w:hAnsi="Consolas"/>
                <w:color w:val="00897B"/>
                <w:sz w:val="16"/>
              </w:rPr>
              <w:t>objectMerge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PATCH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同节点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用法与节点完全一致</w:t>
            </w:r>
          </w:p>
        </w:tc>
      </w:tr>
    </w:tbl>
    <w:p>
      <w:pPr>
        <w:pStyle w:val="Heading3"/>
        <w:jc w:val="left"/>
      </w:pPr>
      <w:r>
        <w:rPr>
          <w:rFonts w:ascii="Microsoft YaHei" w:hAnsi="Microsoft YaHei" w:eastAsia="Microsoft YaHei" w:cs="Microsoft YaHei" w:hint="eastAsia"/>
          <w:b/>
          <w:color w:val="1565C0"/>
          <w:sz w:val="20"/>
          <w:lang w:eastAsia="zh-CN"/>
        </w:rPr>
        <w:t xml:space="preserve">10.4 条件查询 </w:t>
      </w:r>
      <w:r>
        <w:rPr>
          <w:rFonts w:ascii="Consolas" w:hAnsi="Consolas"/>
          <w:b/>
          <w:color w:val="00897B"/>
          <w:sz w:val="16"/>
        </w:rPr>
        <w:t>POST /api/query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Microsoft YaHei" w:hAnsi="Microsoft YaHei" w:eastAsia="Microsoft YaHei" w:hint="eastAsia"/>
                <w:b/>
                <w:color w:val="1A237E"/>
                <w:sz w:val="16"/>
              </w:rPr>
              <w:t>字段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Microsoft YaHei" w:hAnsi="Microsoft YaHei" w:eastAsia="Microsoft YaHei" w:hint="eastAsia"/>
                <w:b/>
                <w:color w:val="1A237E"/>
                <w:sz w:val="16"/>
              </w:rPr>
              <w:t>类型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Microsoft YaHei" w:hAnsi="Microsoft YaHei" w:eastAsia="Microsoft YaHei" w:hint="eastAsia"/>
                <w:b/>
                <w:color w:val="1A237E"/>
                <w:sz w:val="16"/>
              </w:rPr>
              <w:t>默认值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Microsoft YaHei" w:hAnsi="Microsoft YaHei" w:eastAsia="Microsoft YaHei" w:hint="eastAsia"/>
                <w:b/>
                <w:color w:val="1A237E"/>
                <w:sz w:val="16"/>
              </w:rPr>
              <w:t>说明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00897B"/>
                <w:sz w:val="16"/>
              </w:rPr>
              <w:t>label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字符串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空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只查带该标签的节点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00897B"/>
                <w:sz w:val="16"/>
              </w:rPr>
              <w:t>where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对象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空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条件集合，值可为直接量或操作符对象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00897B"/>
                <w:sz w:val="16"/>
              </w:rPr>
              <w:t>limit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整数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00897B"/>
                <w:sz w:val="16"/>
              </w:rPr>
              <w:t>100</w:t>
            </w:r>
            <w:r>
              <w:rPr>
                <w:sz w:val="16"/>
              </w:rPr>
              <w:t xml:space="preserve"> （上限 </w:t>
            </w:r>
            <w:r>
              <w:rPr>
                <w:rFonts w:ascii="Consolas" w:hAnsi="Consolas"/>
                <w:color w:val="00897B"/>
                <w:sz w:val="16"/>
              </w:rPr>
              <w:t>1000</w:t>
            </w:r>
            <w:r>
              <w:rPr>
                <w:sz w:val="16"/>
              </w:rPr>
              <w:t xml:space="preserve"> 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分页大小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00897B"/>
                <w:sz w:val="16"/>
              </w:rPr>
              <w:t>offset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整数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00897B"/>
                <w:sz w:val="16"/>
              </w:rPr>
              <w:t>0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分页偏移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00897B"/>
                <w:sz w:val="16"/>
              </w:rPr>
              <w:t>full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布尔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00897B"/>
                <w:sz w:val="16"/>
              </w:rPr>
              <w:t>false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是否返回完整对象</w:t>
            </w:r>
          </w:p>
        </w:tc>
      </w:tr>
    </w:tbl>
    <w:p>
      <w:pPr>
        <w:jc w:val="left"/>
      </w:pPr>
      <w:r>
        <w:rPr>
          <w:rFonts w:ascii="Microsoft YaHei" w:eastAsia="Microsoft YaHei" w:hAnsi="Microsoft YaHei" w:cs="Microsoft YaHei" w:hint="eastAsia"/>
          <w:lang w:eastAsia="zh-CN"/>
        </w:rPr>
        <w:t xml:space="preserve">响应统一为 </w:t>
      </w:r>
      <w:r>
        <w:rPr>
          <w:rFonts w:ascii="Microsoft YaHei" w:hAnsi="Microsoft YaHei" w:eastAsia="Microsoft YaHei" w:cs="Microsoft YaHei" w:hint="eastAsia"/>
          <w:color w:val="00897B"/>
          <w:sz w:val="16"/>
          <w:lang w:eastAsia="zh-CN"/>
        </w:rPr>
        <w:t>{ "total": 命中总数, "offset": 0, "limit": 100, "items": [...] }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</w:p>
    <w:p>
      <w:pPr>
        <w:pStyle w:val="Heading3"/>
        <w:jc w:val="left"/>
      </w:pPr>
      <w:r>
        <w:rPr>
          <w:rFonts w:ascii="Microsoft YaHei" w:hAnsi="Microsoft YaHei" w:eastAsia="Microsoft YaHei" w:cs="Microsoft YaHei" w:hint="eastAsia"/>
          <w:b/>
          <w:color w:val="1565C0"/>
          <w:sz w:val="20"/>
          <w:lang w:eastAsia="zh-CN"/>
        </w:rPr>
        <w:t>10.5 图管理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Microsoft YaHei" w:hAnsi="Microsoft YaHei" w:eastAsia="Microsoft YaHei" w:hint="eastAsia"/>
                <w:b/>
                <w:color w:val="1A237E"/>
                <w:sz w:val="16"/>
              </w:rPr>
              <w:t>接口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Microsoft YaHei" w:hAnsi="Microsoft YaHei" w:eastAsia="Microsoft YaHei" w:hint="eastAsia"/>
                <w:b/>
                <w:color w:val="1A237E"/>
                <w:sz w:val="16"/>
              </w:rPr>
              <w:t>字段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Microsoft YaHei" w:hAnsi="Microsoft YaHei" w:eastAsia="Microsoft YaHei" w:hint="eastAsia"/>
                <w:b/>
                <w:color w:val="1A237E"/>
                <w:sz w:val="16"/>
              </w:rPr>
              <w:t>说明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00897B"/>
                <w:sz w:val="16"/>
              </w:rPr>
              <w:t>POST /api/graphs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00897B"/>
                <w:sz w:val="16"/>
              </w:rPr>
              <w:t>name</w:t>
            </w:r>
            <w:r>
              <w:rPr>
                <w:sz w:val="16"/>
              </w:rPr>
              <w:t xml:space="preserve"> （或 </w:t>
            </w:r>
            <w:r>
              <w:rPr>
                <w:rFonts w:ascii="Consolas" w:hAnsi="Consolas"/>
                <w:color w:val="00897B"/>
                <w:sz w:val="16"/>
              </w:rPr>
              <w:t>graph</w:t>
            </w:r>
            <w:r>
              <w:rPr>
                <w:sz w:val="16"/>
              </w:rPr>
              <w:t xml:space="preserve"> 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图名，必填；重名返回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409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00897B"/>
                <w:sz w:val="16"/>
              </w:rPr>
              <w:t>DELETE /api/graphs/{name}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00897B"/>
                <w:sz w:val="16"/>
              </w:rPr>
              <w:t>confirm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可用 </w:t>
            </w:r>
            <w:r>
              <w:rPr>
                <w:rFonts w:ascii="Consolas" w:hAnsi="Consolas"/>
                <w:color w:val="00897B"/>
                <w:sz w:val="16"/>
              </w:rPr>
              <w:t>?confirm=1</w:t>
            </w:r>
            <w:r>
              <w:rPr>
                <w:sz w:val="16"/>
              </w:rPr>
              <w:t xml:space="preserve"> 或 </w:t>
            </w:r>
            <w:r>
              <w:rPr>
                <w:rFonts w:ascii="Consolas" w:hAnsi="Consolas"/>
                <w:color w:val="00897B"/>
                <w:sz w:val="16"/>
              </w:rPr>
              <w:t>{"confirm":true}</w:t>
            </w:r>
            <w:r>
              <w:rPr>
                <w:sz w:val="16"/>
              </w:rPr>
              <w:t xml:space="preserve"> ，必填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00897B"/>
                <w:sz w:val="16"/>
              </w:rPr>
              <w:t>POST /api/graphs/{name}/clear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00897B"/>
                <w:sz w:val="16"/>
              </w:rPr>
              <w:t>confirm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必须 </w:t>
            </w:r>
            <w:r>
              <w:rPr>
                <w:rFonts w:ascii="Consolas" w:hAnsi="Consolas"/>
                <w:color w:val="00897B"/>
                <w:sz w:val="16"/>
              </w:rPr>
              <w:t>{"confirm":true}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00897B"/>
                <w:sz w:val="16"/>
              </w:rPr>
              <w:t>POST /api/admin/clear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00897B"/>
                <w:sz w:val="16"/>
              </w:rPr>
              <w:t>confirm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必须 </w:t>
            </w:r>
            <w:r>
              <w:rPr>
                <w:rFonts w:ascii="Consolas" w:hAnsi="Consolas"/>
                <w:color w:val="00897B"/>
                <w:sz w:val="16"/>
              </w:rPr>
              <w:t>{"confirm":true}</w:t>
            </w:r>
          </w:p>
        </w:tc>
      </w:tr>
    </w:tbl>
    <w:p/>
    <w:p>
      <w:bookmarkStart w:id="22" w:name="_Toc_section_11"/>
      <w:bookmarkStart w:id="10" w:name="section-11"/>
      <w:pPr>
        <w:pStyle w:val="Heading2"/>
        <w:jc w:val="left"/>
      </w:pPr>
      <w:bookmarkEnd w:id="10"/>
      <w:r>
        <w:rPr>
          <w:rFonts w:ascii="Microsoft YaHei" w:hAnsi="Microsoft YaHei" w:eastAsia="Microsoft YaHei" w:cs="Microsoft YaHei" w:hint="eastAsia"/>
          <w:b/>
          <w:color w:val="1A237E"/>
          <w:sz w:val="22"/>
          <w:lang w:eastAsia="zh-CN"/>
        </w:rPr>
        <w:t>附录 C：错误码</w:t>
      </w:r>
      <w:bookmarkEnd w:id="22"/>
    </w:p>
    <w:p>
      <w:pPr>
        <w:spacing w:after="180"/>
        <w:jc w:val="left"/>
      </w:pPr>
      <w:r>
        <w:rPr>
          <w:rFonts w:ascii="Microsoft YaHei" w:eastAsia="Microsoft YaHei" w:hAnsi="Microsoft YaHei" w:cs="Microsoft YaHei" w:hint="eastAsia"/>
          <w:color w:val="616161"/>
          <w:lang w:eastAsia="zh-CN"/>
        </w:rPr>
        <w:t>本附录列出全部错误码、对应的</w:t>
      </w:r>
      <w:r>
        <w:rPr>
          <w:color w:val="616161"/>
        </w:rPr>
        <w:t xml:space="preserve"> HTTP </w:t>
      </w:r>
      <w:r>
        <w:rPr>
          <w:rFonts w:ascii="Microsoft YaHei" w:eastAsia="Microsoft YaHei" w:hAnsi="Microsoft YaHei" w:cs="Microsoft YaHei" w:hint="eastAsia"/>
          <w:color w:val="616161"/>
          <w:lang w:eastAsia="zh-CN"/>
        </w:rPr>
        <w:t>状态码，以及遇到时的处理建议。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Microsoft YaHei" w:hAnsi="Microsoft YaHei" w:eastAsia="Microsoft YaHei" w:hint="eastAsia"/>
                <w:b/>
                <w:color w:val="1A237E"/>
                <w:sz w:val="16"/>
              </w:rPr>
              <w:t>error.code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Microsoft YaHei" w:hAnsi="Microsoft YaHei" w:eastAsia="Microsoft YaHei" w:hint="eastAsia"/>
                <w:b/>
                <w:color w:val="1A237E"/>
                <w:sz w:val="16"/>
              </w:rPr>
              <w:t xml:space="preserve">HTTP </w:t>
            </w:r>
            <w:r>
              <w:rPr>
                <w:rFonts w:ascii="Microsoft YaHei" w:hAnsi="Microsoft YaHei" w:eastAsia="Microsoft YaHei" w:hint="eastAsia"/>
                <w:b/>
                <w:color w:val="1A237E"/>
                <w:sz w:val="16"/>
              </w:rPr>
              <w:t xml:space="preserve"> </w:t>
            </w:r>
            <w:r>
              <w:rPr>
                <w:rFonts w:ascii="Microsoft YaHei" w:hAnsi="Microsoft YaHei" w:eastAsia="Microsoft YaHei" w:hint="eastAsia"/>
                <w:b/>
                <w:color w:val="1A237E"/>
                <w:sz w:val="16"/>
              </w:rPr>
              <w:t>状态码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Microsoft YaHei" w:hAnsi="Microsoft YaHei" w:eastAsia="Microsoft YaHei" w:hint="eastAsia"/>
                <w:b/>
                <w:color w:val="1A237E"/>
                <w:sz w:val="16"/>
              </w:rPr>
              <w:t>含义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Microsoft YaHei" w:hAnsi="Microsoft YaHei" w:eastAsia="Microsoft YaHei" w:hint="eastAsia"/>
                <w:b/>
                <w:color w:val="1A237E"/>
                <w:sz w:val="16"/>
              </w:rPr>
              <w:t>处理建议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00897B"/>
                <w:sz w:val="16"/>
              </w:rPr>
              <w:t>bad_json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400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请求体不是合法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JSON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，或不是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JSON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对象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检查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JSON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语法与引号转义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00897B"/>
                <w:sz w:val="16"/>
              </w:rPr>
              <w:t>bad_request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400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缺字段、字段类型不对、危险操作未确认、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id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非法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对照附录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A / B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补齐字段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00897B"/>
                <w:sz w:val="16"/>
              </w:rPr>
              <w:t>not_found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404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节点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关系不存在，或路径写错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核对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id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与路径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00897B"/>
                <w:sz w:val="16"/>
              </w:rPr>
              <w:t>graph_not_found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404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图不存在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00897B"/>
                <w:sz w:val="16"/>
              </w:rPr>
              <w:t>GET /api/graphs</w:t>
            </w:r>
            <w:r>
              <w:rPr>
                <w:sz w:val="16"/>
              </w:rPr>
              <w:t xml:space="preserve"> 看有哪些图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00897B"/>
                <w:sz w:val="16"/>
              </w:rPr>
              <w:t>method_not_allowed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405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该资源不支持这个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HTTP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方法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换用表格里列出的方法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00897B"/>
                <w:sz w:val="16"/>
              </w:rPr>
              <w:t>already_exists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409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图已存在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换名字，或直接用已有的图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00897B"/>
                <w:sz w:val="16"/>
              </w:rPr>
              <w:t>internal_error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500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落盘失败、创建失败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检查数据目录权限与磁盘空间</w:t>
            </w:r>
          </w:p>
        </w:tc>
      </w:tr>
    </w:tbl>
    <w:p/>
    <w:p>
      <w:bookmarkStart w:id="23" w:name="_Toc_section_12"/>
      <w:bookmarkStart w:id="11" w:name="section-12"/>
      <w:pPr>
        <w:pStyle w:val="Heading2"/>
        <w:jc w:val="left"/>
      </w:pPr>
      <w:bookmarkEnd w:id="11"/>
      <w:r>
        <w:rPr>
          <w:rFonts w:ascii="Microsoft YaHei" w:hAnsi="Microsoft YaHei" w:eastAsia="Microsoft YaHei" w:cs="Microsoft YaHei" w:hint="eastAsia"/>
          <w:b/>
          <w:color w:val="1A237E"/>
          <w:sz w:val="22"/>
          <w:lang w:eastAsia="zh-CN"/>
        </w:rPr>
        <w:t>附录 D：端到端实战脚本</w:t>
      </w:r>
      <w:bookmarkEnd w:id="23"/>
    </w:p>
    <w:p>
      <w:pPr>
        <w:spacing w:after="180"/>
        <w:jc w:val="left"/>
      </w:pPr>
      <w:r>
        <w:rPr>
          <w:rFonts w:ascii="Microsoft YaHei" w:eastAsia="Microsoft YaHei" w:hAnsi="Microsoft YaHei" w:cs="Microsoft YaHei" w:hint="eastAsia"/>
          <w:color w:val="616161"/>
          <w:lang w:eastAsia="zh-CN"/>
        </w:rPr>
        <w:t>本附录给出一段可整段复制执行的脚本，覆盖建图、写入、数组与对象操作、条件查询、索引与落盘的完整链路。</w:t>
      </w:r>
    </w:p>
    <w:p>
      <w:pPr>
        <w:jc w:val="left"/>
      </w:pPr>
      <w:r>
        <w:rPr>
          <w:rFonts w:ascii="Microsoft YaHei" w:eastAsia="Microsoft YaHei" w:hAnsi="Microsoft YaHei" w:cs="Microsoft YaHei" w:hint="eastAsia"/>
          <w:lang w:eastAsia="zh-CN"/>
        </w:rPr>
        <w:t>下面这段可以整段复制执行，覆盖多图、数组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对象、查询与落盘的完整链路：</w:t>
      </w:r>
    </w:p>
    <w:p>
      <w:pPr>
        <w:spacing w:line="312" w:lineRule="auto"/>
        <w:jc w:val="left"/>
      </w:pPr>
      <w:r>
        <w:rPr>
          <w:rFonts w:ascii="Microsoft YaHei" w:hAnsi="Microsoft YaHei" w:eastAsia="Microsoft YaHei" w:cs="Microsoft YaHei" w:hint="eastAsia"/>
          <w:color w:val="212121"/>
          <w:sz w:val="16"/>
          <w:lang w:eastAsia="zh-CN"/>
        </w:rPr>
        <w:t>export B=http://127.0.0.1:8080</w:t>
        <w:br/>
        <w:br/>
        <w:t># 1) 建图</w:t>
        <w:br/>
        <w:t>curl -s -X POST $B/api/graphs -H 'Content-Type: application/json' -d '{"name":"social"}'</w:t>
        <w:br/>
        <w:br/>
        <w:t># 2) 建节点：带上数组与对象属性</w:t>
        <w:br/>
        <w:t>curl -s -X POST $B/api/g/social/nodes -H 'Content-Type: application/json' -d '{</w:t>
        <w:br/>
        <w:t xml:space="preserve">  "labels":["Person"],</w:t>
        <w:br/>
        <w:t xml:space="preserve">  "props":{"name":"Alice","age":30,"tags":["vip"],</w:t>
        <w:br/>
        <w:t xml:space="preserve">           "addr":{"city":"Beijing","zip":"100000"}} }'</w:t>
        <w:br/>
        <w:t>curl -s -X POST $B/api/g/social/nodes -H 'Content-Type: application/json' -d '{</w:t>
        <w:br/>
        <w:t xml:space="preserve">  "labels":["Person"],</w:t>
        <w:br/>
        <w:t xml:space="preserve">  "props":{"name":"Bob","age":26,"tags":["new"]} }'</w:t>
        <w:br/>
        <w:br/>
        <w:t># 3) 建关系</w:t>
        <w:br/>
        <w:t>curl -s -X POST $B/api/g/social/relationships -H 'Content-Type: application/json' -d \</w:t>
        <w:br/>
        <w:t xml:space="preserve">  '{"from":1,"to":2,"type":"KNOWS","props":{"since":2019,"roles":["dev"]}}'</w:t>
        <w:br/>
        <w:br/>
        <w:t># 4) 数组追加 + 对象合并</w:t>
        <w:br/>
        <w:t>curl -s -X PATCH $B/api/g/social/nodes/1 -H 'Content-Type: application/json' -d \</w:t>
        <w:br/>
        <w:t xml:space="preserve">  '{"arrayAppend":{"tags":["gold"]},"objectMerge":{"addr":{"street":"长安街"}}}'</w:t>
        <w:br/>
        <w:br/>
        <w:t># 5) 数组包含查询</w:t>
        <w:br/>
        <w:t>curl -s -X POST $B/api/g/social/query -H 'Content-Type: application/json' -d \</w:t>
        <w:br/>
        <w:t xml:space="preserve">  '{"label":"Person","where":{"tags":{"$contains":"gold"}},"full":true}'</w:t>
        <w:br/>
        <w:br/>
        <w:t># 6) 对象键存在查询</w:t>
        <w:br/>
        <w:t>curl -s -X POST $B/api/g/social/query -H 'Content-Type: application/json' -d \</w:t>
        <w:br/>
        <w:t xml:space="preserve">  '{"label":"Person","where":{"addr":{"$has":"street"}},"full":true}'</w:t>
        <w:br/>
        <w:br/>
        <w:t># 7) 建索引并走索引查询</w:t>
        <w:br/>
        <w:t>curl -s -X POST $B/api/g/social/indexes -H 'Content-Type: application/json' -d '{"label":"Person","key":"name"}'</w:t>
        <w:br/>
        <w:t>curl -s -X POST $B/api/g/social/query -H 'Content-Type: application/json' -d '{"label":"Person","where":{"name":"Alice"},"full":true}'</w:t>
        <w:br/>
        <w:br/>
        <w:t># 8) 最短路与带权最短路</w:t>
        <w:br/>
        <w:t>curl -s "$B/api/g/social/path?from=1&amp;to=2"</w:t>
        <w:br/>
        <w:t>curl -s -X POST $B/api/g/social/path/weighted -H 'Content-Type: application/json' -d '{"from":1,"to":2,"weightKey":"weight"}'</w:t>
        <w:br/>
        <w:br/>
        <w:t># 9) 落盘并查看数据目录</w:t>
        <w:br/>
        <w:t>curl -s -X POST $B/api/admin/save</w:t>
        <w:br/>
        <w:t>curl -s $B/api/graphs</w:t>
      </w:r>
      <w:r/>
      <w:r/>
      <w:r/>
    </w:p>
    <w:sectPr w:rsidR="00FC693F" w:rsidRPr="0006063C" w:rsidSect="00034616">
      <w:pgSz w:w="11906" w:h="16838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706" w:val="center"/>
        <w:tab w:pos="9412" w:val="right"/>
      </w:tabs>
    </w:pPr>
    <w:r>
      <w:tab/>
    </w:r>
    <w:fldSimple w:instr="PAGE">
      <w:r>
        <w:t/>
      </w:r>
    </w:fldSimple>
    <w:r>
      <w:tab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6" w:lineRule="auto" w:after="180"/>
      <w:jc w:val="left"/>
    </w:pPr>
    <w:rPr>
      <w:rFonts w:ascii="Microsoft YaHei" w:hAnsi="Microsoft YaHei" w:eastAsia="Microsoft YaHei"/>
      <w:color w:val="212121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600" w:after="180"/>
      <w:jc w:val="left"/>
      <w:outlineLvl w:val="1"/>
    </w:pPr>
    <w:rPr>
      <w:rFonts w:ascii="Microsoft YaHei" w:hAnsi="Microsoft YaHei" w:eastAsia="Microsoft YaHei"/>
      <w:b/>
      <w:bCs/>
      <w:color w:val="1A237E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60" w:after="180"/>
      <w:jc w:val="left"/>
      <w:outlineLvl w:val="2"/>
    </w:pPr>
    <w:rPr>
      <w:rFonts w:ascii="Microsoft YaHei" w:hAnsi="Microsoft YaHei" w:eastAsia="Microsoft YaHei"/>
      <w:b/>
      <w:bCs/>
      <w:color w:val="1565C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80"/>
      <w:jc w:val="left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1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